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818D" w14:textId="77777777" w:rsidR="00B14034" w:rsidRDefault="00000000" w:rsidP="00B1403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14034">
        <w:rPr>
          <w:rFonts w:ascii="Times New Roman" w:hAnsi="Times New Roman" w:cs="Times New Roman"/>
          <w:b/>
          <w:bCs/>
          <w:sz w:val="36"/>
          <w:szCs w:val="36"/>
        </w:rPr>
        <w:t>PROJECT_REPORT</w:t>
      </w:r>
    </w:p>
    <w:p w14:paraId="1A7EC550" w14:textId="77777777" w:rsidR="00363AC9" w:rsidRDefault="00363AC9" w:rsidP="00B14034">
      <w:pPr>
        <w:jc w:val="center"/>
        <w:rPr>
          <w:rFonts w:ascii="Times New Roman" w:hAnsi="Times New Roman" w:cs="Times New Roman"/>
        </w:rPr>
      </w:pPr>
    </w:p>
    <w:p w14:paraId="166F49D0" w14:textId="3CE18856" w:rsidR="00B14034" w:rsidRDefault="00B14034" w:rsidP="00B1403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B14034">
        <w:rPr>
          <w:rFonts w:ascii="Times New Roman" w:hAnsi="Times New Roman" w:cs="Times New Roman"/>
          <w:b/>
          <w:bCs/>
          <w:sz w:val="30"/>
          <w:szCs w:val="30"/>
        </w:rPr>
        <w:t>Project :</w:t>
      </w:r>
      <w:proofErr w:type="gramEnd"/>
      <w:r w:rsidRPr="00B1403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B14034">
        <w:rPr>
          <w:rFonts w:ascii="Times New Roman" w:hAnsi="Times New Roman" w:cs="Times New Roman"/>
          <w:b/>
          <w:bCs/>
          <w:sz w:val="30"/>
          <w:szCs w:val="30"/>
        </w:rPr>
        <w:t>JusticeAI</w:t>
      </w:r>
      <w:proofErr w:type="spellEnd"/>
      <w:r w:rsidRPr="00B14034">
        <w:rPr>
          <w:rFonts w:ascii="Times New Roman" w:hAnsi="Times New Roman" w:cs="Times New Roman"/>
          <w:b/>
          <w:bCs/>
          <w:sz w:val="30"/>
          <w:szCs w:val="30"/>
        </w:rPr>
        <w:t xml:space="preserve"> –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14034">
        <w:rPr>
          <w:rFonts w:ascii="Times New Roman" w:hAnsi="Times New Roman" w:cs="Times New Roman"/>
          <w:b/>
          <w:bCs/>
          <w:sz w:val="30"/>
          <w:szCs w:val="30"/>
        </w:rPr>
        <w:t>AI-Powered Legal Assistant</w:t>
      </w:r>
    </w:p>
    <w:p w14:paraId="1B80946F" w14:textId="466F74D2" w:rsidR="00D00A39" w:rsidRDefault="00B14034" w:rsidP="00B1403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14034">
        <w:rPr>
          <w:rFonts w:ascii="Times New Roman" w:hAnsi="Times New Roman" w:cs="Times New Roman"/>
          <w:b/>
          <w:bCs/>
          <w:sz w:val="30"/>
          <w:szCs w:val="30"/>
        </w:rPr>
        <w:t xml:space="preserve"> for Justice and Awareness</w:t>
      </w:r>
    </w:p>
    <w:p w14:paraId="7FCB1EED" w14:textId="77777777" w:rsidR="00363AC9" w:rsidRPr="00B14034" w:rsidRDefault="00363AC9" w:rsidP="00B14034">
      <w:pPr>
        <w:jc w:val="center"/>
        <w:rPr>
          <w:rFonts w:ascii="Times New Roman" w:hAnsi="Times New Roman" w:cs="Times New Roman"/>
        </w:rPr>
      </w:pPr>
    </w:p>
    <w:p w14:paraId="6F3DE0A7" w14:textId="77777777" w:rsidR="00B14034" w:rsidRPr="00B14034" w:rsidRDefault="00B14034" w:rsidP="00B14034">
      <w:pPr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B14034">
        <w:rPr>
          <w:rFonts w:ascii="Times New Roman" w:hAnsi="Times New Roman" w:cs="Times New Roman"/>
          <w:b/>
          <w:bCs/>
        </w:rPr>
        <w:t>Goal :</w:t>
      </w:r>
      <w:proofErr w:type="gramEnd"/>
      <w:r w:rsidRPr="00B14034">
        <w:rPr>
          <w:rFonts w:ascii="Times New Roman" w:hAnsi="Times New Roman" w:cs="Times New Roman"/>
        </w:rPr>
        <w:t xml:space="preserve"> </w:t>
      </w:r>
      <w:r w:rsidRPr="00B14034">
        <w:rPr>
          <w:rFonts w:ascii="Times New Roman" w:hAnsi="Times New Roman" w:cs="Times New Roman"/>
          <w:b/>
          <w:bCs/>
          <w:lang w:val="en-IN"/>
        </w:rPr>
        <w:t>SDG 16 – Peace, Justice, and Strong Institutions</w:t>
      </w:r>
    </w:p>
    <w:p w14:paraId="33E04A53" w14:textId="77777777" w:rsidR="00B14034" w:rsidRPr="00B14034" w:rsidRDefault="00B14034" w:rsidP="00B14034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14034">
        <w:rPr>
          <w:rFonts w:ascii="Times New Roman" w:hAnsi="Times New Roman" w:cs="Times New Roman"/>
          <w:b/>
          <w:bCs/>
          <w:lang w:val="en-IN"/>
        </w:rPr>
        <w:t>Target 16.3:</w:t>
      </w:r>
      <w:r w:rsidRPr="00B14034">
        <w:rPr>
          <w:rFonts w:ascii="Times New Roman" w:hAnsi="Times New Roman" w:cs="Times New Roman"/>
          <w:lang w:val="en-IN"/>
        </w:rPr>
        <w:t xml:space="preserve"> Promote the rule of law at the national and international levels and ensure equal access to justice for all.</w:t>
      </w:r>
    </w:p>
    <w:p w14:paraId="18C52696" w14:textId="667ECAA7" w:rsidR="00363AC9" w:rsidRDefault="00B14034" w:rsidP="00363AC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14034">
        <w:rPr>
          <w:rFonts w:ascii="Times New Roman" w:hAnsi="Times New Roman" w:cs="Times New Roman"/>
          <w:b/>
          <w:bCs/>
          <w:lang w:val="en-IN"/>
        </w:rPr>
        <w:t>Target 16.10:</w:t>
      </w:r>
      <w:r w:rsidRPr="00B14034">
        <w:rPr>
          <w:rFonts w:ascii="Times New Roman" w:hAnsi="Times New Roman" w:cs="Times New Roman"/>
          <w:lang w:val="en-IN"/>
        </w:rPr>
        <w:t xml:space="preserve"> Ensure public access to information and protect fundamental freedoms.</w:t>
      </w:r>
    </w:p>
    <w:p w14:paraId="6720E9BA" w14:textId="77777777" w:rsidR="00363AC9" w:rsidRDefault="00363AC9" w:rsidP="00363AC9">
      <w:pPr>
        <w:ind w:left="720"/>
        <w:rPr>
          <w:rFonts w:ascii="Times New Roman" w:hAnsi="Times New Roman" w:cs="Times New Roman"/>
          <w:lang w:val="en-IN"/>
        </w:rPr>
      </w:pPr>
    </w:p>
    <w:p w14:paraId="5DF0B222" w14:textId="081051BF" w:rsidR="00363AC9" w:rsidRPr="00363AC9" w:rsidRDefault="00884D00" w:rsidP="00363AC9">
      <w:pPr>
        <w:ind w:left="720"/>
        <w:rPr>
          <w:rFonts w:ascii="Times New Roman" w:hAnsi="Times New Roman" w:cs="Times New Roman"/>
          <w:lang w:val="en-IN"/>
        </w:rPr>
      </w:pPr>
      <w:r w:rsidRPr="00884D0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49536" behindDoc="0" locked="0" layoutInCell="1" allowOverlap="1" wp14:anchorId="4A5A8844" wp14:editId="6871D735">
            <wp:simplePos x="0" y="0"/>
            <wp:positionH relativeFrom="column">
              <wp:posOffset>2260600</wp:posOffset>
            </wp:positionH>
            <wp:positionV relativeFrom="paragraph">
              <wp:posOffset>167640</wp:posOffset>
            </wp:positionV>
            <wp:extent cx="3619500" cy="2441575"/>
            <wp:effectExtent l="0" t="0" r="0" b="0"/>
            <wp:wrapThrough wrapText="bothSides">
              <wp:wrapPolygon edited="0">
                <wp:start x="0" y="0"/>
                <wp:lineTo x="0" y="21403"/>
                <wp:lineTo x="21486" y="21403"/>
                <wp:lineTo x="21486" y="0"/>
                <wp:lineTo x="0" y="0"/>
              </wp:wrapPolygon>
            </wp:wrapThrough>
            <wp:docPr id="92441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10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20BE5" w14:textId="68510A98" w:rsidR="00D00A39" w:rsidRPr="00B14034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1403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Presented By: </w:t>
      </w:r>
      <w:proofErr w:type="spellStart"/>
      <w:r w:rsidRPr="00B14034">
        <w:rPr>
          <w:rFonts w:ascii="Times New Roman" w:hAnsi="Times New Roman" w:cs="Times New Roman"/>
          <w:b/>
          <w:bCs/>
          <w:sz w:val="24"/>
          <w:szCs w:val="24"/>
          <w:u w:val="single"/>
        </w:rPr>
        <w:t>Codesquad</w:t>
      </w:r>
      <w:proofErr w:type="spellEnd"/>
    </w:p>
    <w:p w14:paraId="42FF2BE7" w14:textId="0667059F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  <w:b/>
          <w:bCs/>
        </w:rPr>
        <w:t>Group Members</w:t>
      </w:r>
      <w:r w:rsidRPr="00B14034">
        <w:rPr>
          <w:rFonts w:ascii="Times New Roman" w:hAnsi="Times New Roman" w:cs="Times New Roman"/>
        </w:rPr>
        <w:t>:</w:t>
      </w:r>
      <w:r w:rsidR="00884D00" w:rsidRPr="00884D00">
        <w:rPr>
          <w:noProof/>
        </w:rPr>
        <w:t xml:space="preserve"> </w:t>
      </w:r>
    </w:p>
    <w:p w14:paraId="52442358" w14:textId="598D535B" w:rsidR="00D00A39" w:rsidRPr="00B14034" w:rsidRDefault="00000000">
      <w:pPr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B14034">
        <w:rPr>
          <w:rFonts w:ascii="Times New Roman" w:hAnsi="Times New Roman" w:cs="Times New Roman"/>
          <w:b/>
          <w:bCs/>
          <w:color w:val="262626" w:themeColor="text1" w:themeTint="D9"/>
        </w:rPr>
        <w:t>- Farhaan Husain</w:t>
      </w:r>
      <w:r w:rsidR="00B14034" w:rsidRPr="00B14034">
        <w:rPr>
          <w:rFonts w:ascii="Times New Roman" w:hAnsi="Times New Roman" w:cs="Times New Roman"/>
          <w:b/>
          <w:bCs/>
          <w:color w:val="262626" w:themeColor="text1" w:themeTint="D9"/>
        </w:rPr>
        <w:t xml:space="preserve"> (Team </w:t>
      </w:r>
      <w:proofErr w:type="gramStart"/>
      <w:r w:rsidR="00B14034" w:rsidRPr="00B14034">
        <w:rPr>
          <w:rFonts w:ascii="Times New Roman" w:hAnsi="Times New Roman" w:cs="Times New Roman"/>
          <w:b/>
          <w:bCs/>
          <w:color w:val="262626" w:themeColor="text1" w:themeTint="D9"/>
        </w:rPr>
        <w:t>Leader )</w:t>
      </w:r>
      <w:proofErr w:type="gramEnd"/>
    </w:p>
    <w:p w14:paraId="1B0CCC6D" w14:textId="77777777" w:rsidR="00D00A39" w:rsidRPr="00B14034" w:rsidRDefault="00000000">
      <w:pPr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B14034">
        <w:rPr>
          <w:rFonts w:ascii="Times New Roman" w:hAnsi="Times New Roman" w:cs="Times New Roman"/>
          <w:b/>
          <w:bCs/>
          <w:color w:val="262626" w:themeColor="text1" w:themeTint="D9"/>
        </w:rPr>
        <w:t>- Faizan Raza</w:t>
      </w:r>
    </w:p>
    <w:p w14:paraId="550B22D3" w14:textId="77777777" w:rsidR="00D00A39" w:rsidRPr="00B14034" w:rsidRDefault="00000000">
      <w:pPr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B14034">
        <w:rPr>
          <w:rFonts w:ascii="Times New Roman" w:hAnsi="Times New Roman" w:cs="Times New Roman"/>
          <w:b/>
          <w:bCs/>
          <w:color w:val="262626" w:themeColor="text1" w:themeTint="D9"/>
        </w:rPr>
        <w:t>- Aman Yadav</w:t>
      </w:r>
    </w:p>
    <w:p w14:paraId="2743DF75" w14:textId="77777777" w:rsidR="00D00A39" w:rsidRPr="00B14034" w:rsidRDefault="00000000">
      <w:pPr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B14034">
        <w:rPr>
          <w:rFonts w:ascii="Times New Roman" w:hAnsi="Times New Roman" w:cs="Times New Roman"/>
          <w:b/>
          <w:bCs/>
          <w:color w:val="262626" w:themeColor="text1" w:themeTint="D9"/>
        </w:rPr>
        <w:t>- Harsh</w:t>
      </w:r>
    </w:p>
    <w:p w14:paraId="71E04712" w14:textId="77777777" w:rsidR="00D00A39" w:rsidRDefault="00000000">
      <w:pPr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B14034">
        <w:rPr>
          <w:rFonts w:ascii="Times New Roman" w:hAnsi="Times New Roman" w:cs="Times New Roman"/>
          <w:b/>
          <w:bCs/>
          <w:color w:val="262626" w:themeColor="text1" w:themeTint="D9"/>
        </w:rPr>
        <w:t>- Abul Hasan</w:t>
      </w:r>
    </w:p>
    <w:p w14:paraId="5B323094" w14:textId="77777777" w:rsidR="00363AC9" w:rsidRDefault="00363AC9">
      <w:pPr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00FC1471" w14:textId="77777777" w:rsidR="00884D00" w:rsidRPr="00B14034" w:rsidRDefault="00884D00">
      <w:pPr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050363DD" w14:textId="192327F3" w:rsidR="00B14034" w:rsidRPr="00363AC9" w:rsidRDefault="00363AC9" w:rsidP="00363AC9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INSTITUTION</w:t>
      </w:r>
      <w:r w:rsidR="00B14034" w:rsidRPr="00363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:</w:t>
      </w:r>
      <w:proofErr w:type="gramEnd"/>
      <w:r w:rsidR="00B14034" w:rsidRPr="00363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ST. ANDREWS INSTITUTE OF TECHNOLOGY AND MANAGEM</w:t>
      </w:r>
      <w:r w:rsidRPr="00363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>E</w:t>
      </w:r>
      <w:r w:rsidR="00B14034" w:rsidRPr="00363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>NT (HARYANA)</w:t>
      </w:r>
    </w:p>
    <w:p w14:paraId="6C1CEE5F" w14:textId="77777777" w:rsidR="001F1695" w:rsidRDefault="001F1695">
      <w:pPr>
        <w:rPr>
          <w:rFonts w:ascii="Times New Roman" w:hAnsi="Times New Roman" w:cs="Times New Roman"/>
        </w:rPr>
      </w:pPr>
    </w:p>
    <w:p w14:paraId="4B070411" w14:textId="77777777" w:rsidR="001F1695" w:rsidRDefault="001F1695">
      <w:pPr>
        <w:rPr>
          <w:rFonts w:ascii="Times New Roman" w:hAnsi="Times New Roman" w:cs="Times New Roman"/>
        </w:rPr>
      </w:pPr>
    </w:p>
    <w:p w14:paraId="375EFB4A" w14:textId="73BEEF1E" w:rsidR="00D00A39" w:rsidRPr="00E4147C" w:rsidRDefault="001F1695">
      <w:pPr>
        <w:rPr>
          <w:rFonts w:ascii="Times New Roman" w:hAnsi="Times New Roman" w:cs="Times New Roman"/>
          <w:b/>
          <w:bCs/>
          <w:i/>
          <w:iCs/>
        </w:rPr>
      </w:pPr>
      <w:r w:rsidRPr="00E4147C">
        <w:rPr>
          <w:rFonts w:ascii="Times New Roman" w:hAnsi="Times New Roman" w:cs="Times New Roman"/>
          <w:b/>
          <w:bCs/>
          <w:i/>
          <w:iCs/>
        </w:rPr>
        <w:t>“When knowledge meets technology, justice becomes a right — not a privilege.”</w:t>
      </w:r>
      <w:r w:rsidRPr="00E4147C">
        <w:rPr>
          <w:rFonts w:ascii="Times New Roman" w:hAnsi="Times New Roman" w:cs="Times New Roman"/>
          <w:b/>
          <w:bCs/>
          <w:i/>
          <w:iCs/>
        </w:rPr>
        <w:br/>
        <w:t xml:space="preserve">— </w:t>
      </w:r>
      <w:proofErr w:type="spellStart"/>
      <w:r w:rsidRPr="00E4147C">
        <w:rPr>
          <w:rFonts w:ascii="Times New Roman" w:hAnsi="Times New Roman" w:cs="Times New Roman"/>
          <w:b/>
          <w:bCs/>
          <w:i/>
          <w:iCs/>
        </w:rPr>
        <w:t>JusticeAI</w:t>
      </w:r>
      <w:proofErr w:type="spellEnd"/>
      <w:r w:rsidRPr="00E4147C">
        <w:rPr>
          <w:rFonts w:ascii="Times New Roman" w:hAnsi="Times New Roman" w:cs="Times New Roman"/>
          <w:b/>
          <w:bCs/>
          <w:i/>
          <w:iCs/>
        </w:rPr>
        <w:t xml:space="preserve"> Team </w:t>
      </w:r>
      <w:r w:rsidRPr="00E4147C">
        <w:rPr>
          <w:rFonts w:ascii="Times New Roman" w:hAnsi="Times New Roman" w:cs="Times New Roman"/>
          <w:b/>
          <w:bCs/>
          <w:i/>
          <w:iCs/>
        </w:rPr>
        <w:br w:type="page"/>
      </w:r>
    </w:p>
    <w:p w14:paraId="32B7F274" w14:textId="77777777" w:rsidR="00363AC9" w:rsidRPr="00363AC9" w:rsidRDefault="00363AC9" w:rsidP="00363AC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63AC9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Executive Summary:</w:t>
      </w:r>
    </w:p>
    <w:p w14:paraId="55DD2D3F" w14:textId="77777777" w:rsidR="00363AC9" w:rsidRDefault="00363AC9" w:rsidP="00363AC9">
      <w:pPr>
        <w:rPr>
          <w:rFonts w:ascii="Times New Roman" w:hAnsi="Times New Roman" w:cs="Times New Roman"/>
          <w:lang w:val="en-IN"/>
        </w:rPr>
      </w:pPr>
      <w:proofErr w:type="spellStart"/>
      <w:r w:rsidRPr="00363AC9">
        <w:rPr>
          <w:rFonts w:ascii="Times New Roman" w:hAnsi="Times New Roman" w:cs="Times New Roman"/>
          <w:lang w:val="en-IN"/>
        </w:rPr>
        <w:t>JusticeAI</w:t>
      </w:r>
      <w:proofErr w:type="spellEnd"/>
      <w:r w:rsidRPr="00363AC9">
        <w:rPr>
          <w:rFonts w:ascii="Times New Roman" w:hAnsi="Times New Roman" w:cs="Times New Roman"/>
          <w:lang w:val="en-IN"/>
        </w:rPr>
        <w:t xml:space="preserve"> is an AI-powered virtual legal assistant developed to democratize legal awareness and streamline access to basic legal support. Designed under the SDG goal “Peace, Justice, and Strong Institutions,” the system provides 24/7 support for general legal queries, offers resources for reporting injustice, and educates users about their rights using a conversational AI model.</w:t>
      </w:r>
    </w:p>
    <w:p w14:paraId="49F807FA" w14:textId="3A7DF418" w:rsidR="00884D00" w:rsidRPr="00E4147C" w:rsidRDefault="00884D00" w:rsidP="00363AC9">
      <w:pPr>
        <w:rPr>
          <w:rFonts w:ascii="Times New Roman" w:hAnsi="Times New Roman" w:cs="Times New Roman"/>
          <w:i/>
          <w:iCs/>
          <w:lang w:val="en-IN"/>
        </w:rPr>
      </w:pPr>
      <w:r w:rsidRPr="00E4147C">
        <w:rPr>
          <w:rFonts w:ascii="Times New Roman" w:hAnsi="Times New Roman" w:cs="Times New Roman"/>
          <w:b/>
          <w:bCs/>
          <w:i/>
          <w:iCs/>
        </w:rPr>
        <w:t xml:space="preserve">“We built </w:t>
      </w:r>
      <w:proofErr w:type="spellStart"/>
      <w:r w:rsidRPr="00E4147C">
        <w:rPr>
          <w:rFonts w:ascii="Times New Roman" w:hAnsi="Times New Roman" w:cs="Times New Roman"/>
          <w:b/>
          <w:bCs/>
          <w:i/>
          <w:iCs/>
        </w:rPr>
        <w:t>JusticeAI</w:t>
      </w:r>
      <w:proofErr w:type="spellEnd"/>
      <w:r w:rsidRPr="00E4147C">
        <w:rPr>
          <w:rFonts w:ascii="Times New Roman" w:hAnsi="Times New Roman" w:cs="Times New Roman"/>
          <w:b/>
          <w:bCs/>
          <w:i/>
          <w:iCs/>
        </w:rPr>
        <w:t xml:space="preserve"> not to replace lawyers — but to empower the voiceless.”</w:t>
      </w:r>
      <w:r w:rsidRPr="00E4147C">
        <w:rPr>
          <w:rFonts w:ascii="Times New Roman" w:hAnsi="Times New Roman" w:cs="Times New Roman"/>
          <w:i/>
          <w:iCs/>
        </w:rPr>
        <w:br/>
        <w:t xml:space="preserve">— Team </w:t>
      </w:r>
      <w:proofErr w:type="spellStart"/>
      <w:r w:rsidRPr="00E4147C">
        <w:rPr>
          <w:rFonts w:ascii="Times New Roman" w:hAnsi="Times New Roman" w:cs="Times New Roman"/>
          <w:i/>
          <w:iCs/>
        </w:rPr>
        <w:t>JusticeAI</w:t>
      </w:r>
      <w:proofErr w:type="spellEnd"/>
    </w:p>
    <w:p w14:paraId="6B4F5AFA" w14:textId="77777777" w:rsidR="004E4CE9" w:rsidRPr="00363AC9" w:rsidRDefault="004E4CE9" w:rsidP="00363AC9">
      <w:pPr>
        <w:rPr>
          <w:rFonts w:ascii="Times New Roman" w:hAnsi="Times New Roman" w:cs="Times New Roman"/>
          <w:lang w:val="en-IN"/>
        </w:rPr>
      </w:pPr>
    </w:p>
    <w:p w14:paraId="51DB2424" w14:textId="6B48F279" w:rsidR="00D00A39" w:rsidRPr="00363AC9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63AC9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363AC9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363A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F06663F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Sustainable Development Goal (SDG) 16 aims to promote peaceful and inclusive</w:t>
      </w:r>
    </w:p>
    <w:p w14:paraId="138D71AE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societies, provide access to justice for all, and build effective, accountable</w:t>
      </w:r>
    </w:p>
    <w:p w14:paraId="39783167" w14:textId="77777777" w:rsidR="00363AC9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 xml:space="preserve">institutions. </w:t>
      </w:r>
    </w:p>
    <w:p w14:paraId="344EDE2D" w14:textId="688B0CD5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In a country like India, legal awareness and access to justice are</w:t>
      </w:r>
    </w:p>
    <w:p w14:paraId="50AE4681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challenges faced by millions. JusticeAI leverages artificial intelligence to bridge this</w:t>
      </w:r>
    </w:p>
    <w:p w14:paraId="48D39AC1" w14:textId="77777777" w:rsidR="00D00A39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gap and support legal empowerment, transparency, and institutional trust.</w:t>
      </w:r>
    </w:p>
    <w:p w14:paraId="6CA99A44" w14:textId="77777777" w:rsidR="00363AC9" w:rsidRDefault="00363AC9">
      <w:pPr>
        <w:rPr>
          <w:rFonts w:ascii="Times New Roman" w:hAnsi="Times New Roman" w:cs="Times New Roman"/>
        </w:rPr>
      </w:pPr>
    </w:p>
    <w:p w14:paraId="3C00528A" w14:textId="77777777" w:rsidR="00363AC9" w:rsidRPr="00363AC9" w:rsidRDefault="00363AC9" w:rsidP="00363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3AC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36B57F7" w14:textId="3F91FBBB" w:rsidR="00363AC9" w:rsidRPr="00B14034" w:rsidRDefault="00363AC9" w:rsidP="00363A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B14034">
        <w:rPr>
          <w:rFonts w:ascii="Times New Roman" w:hAnsi="Times New Roman" w:cs="Times New Roman"/>
        </w:rPr>
        <w:t>Despite progress in many sectors, India still grapples with corruption, violence,</w:t>
      </w:r>
    </w:p>
    <w:p w14:paraId="7DC5C236" w14:textId="77777777" w:rsidR="00363AC9" w:rsidRDefault="00363AC9" w:rsidP="00363AC9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 xml:space="preserve">weak institutions, and inadequate access to legal resources. </w:t>
      </w:r>
    </w:p>
    <w:p w14:paraId="781A84C8" w14:textId="5E73064E" w:rsidR="00363AC9" w:rsidRPr="00B14034" w:rsidRDefault="00363AC9" w:rsidP="00363AC9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Citizens—especially</w:t>
      </w:r>
    </w:p>
    <w:p w14:paraId="2C64D5C8" w14:textId="77777777" w:rsidR="00363AC9" w:rsidRPr="00B14034" w:rsidRDefault="00363AC9" w:rsidP="00363AC9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marginalized communities—face systemic barriers to justice, leading to a gap in</w:t>
      </w:r>
    </w:p>
    <w:p w14:paraId="336A2D81" w14:textId="65F5F7A6" w:rsidR="00363AC9" w:rsidRDefault="00363AC9" w:rsidP="00363AC9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trust and effective participation in democratic processes.</w:t>
      </w:r>
      <w:r>
        <w:rPr>
          <w:rFonts w:ascii="Times New Roman" w:hAnsi="Times New Roman" w:cs="Times New Roman"/>
        </w:rPr>
        <w:t>”</w:t>
      </w:r>
    </w:p>
    <w:p w14:paraId="6BBABF4C" w14:textId="77777777" w:rsidR="00363AC9" w:rsidRPr="00B14034" w:rsidRDefault="00363AC9" w:rsidP="00363AC9">
      <w:pPr>
        <w:rPr>
          <w:rFonts w:ascii="Times New Roman" w:hAnsi="Times New Roman" w:cs="Times New Roman"/>
        </w:rPr>
      </w:pPr>
    </w:p>
    <w:p w14:paraId="0B606B28" w14:textId="77777777" w:rsidR="00363AC9" w:rsidRPr="00363AC9" w:rsidRDefault="00363AC9" w:rsidP="00363AC9">
      <w:pPr>
        <w:rPr>
          <w:rFonts w:ascii="Times New Roman" w:hAnsi="Times New Roman" w:cs="Times New Roman"/>
          <w:b/>
          <w:bCs/>
        </w:rPr>
      </w:pPr>
      <w:r w:rsidRPr="00363AC9">
        <w:rPr>
          <w:rFonts w:ascii="Times New Roman" w:hAnsi="Times New Roman" w:cs="Times New Roman"/>
          <w:b/>
          <w:bCs/>
        </w:rPr>
        <w:t>Key Issues:</w:t>
      </w:r>
    </w:p>
    <w:p w14:paraId="0CFBA757" w14:textId="624A5E1B" w:rsidR="00363AC9" w:rsidRPr="00363AC9" w:rsidRDefault="00363AC9" w:rsidP="00363A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63AC9">
        <w:rPr>
          <w:rFonts w:ascii="Times New Roman" w:hAnsi="Times New Roman" w:cs="Times New Roman"/>
        </w:rPr>
        <w:t>Rising violence and organized crime</w:t>
      </w:r>
    </w:p>
    <w:p w14:paraId="2D4F64DC" w14:textId="6964272C" w:rsidR="00363AC9" w:rsidRPr="00363AC9" w:rsidRDefault="00363AC9" w:rsidP="00363A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63AC9">
        <w:rPr>
          <w:rFonts w:ascii="Times New Roman" w:hAnsi="Times New Roman" w:cs="Times New Roman"/>
        </w:rPr>
        <w:t>Limited access to legal aid and information</w:t>
      </w:r>
    </w:p>
    <w:p w14:paraId="59DD24DC" w14:textId="44B2AFCC" w:rsidR="00363AC9" w:rsidRPr="00363AC9" w:rsidRDefault="00363AC9" w:rsidP="00363A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63AC9">
        <w:rPr>
          <w:rFonts w:ascii="Times New Roman" w:hAnsi="Times New Roman" w:cs="Times New Roman"/>
        </w:rPr>
        <w:t>Corruption and lack of transparency in institutions</w:t>
      </w:r>
    </w:p>
    <w:p w14:paraId="13DBFD11" w14:textId="692D9BCA" w:rsidR="00363AC9" w:rsidRPr="00363AC9" w:rsidRDefault="00363AC9" w:rsidP="00363A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63AC9">
        <w:rPr>
          <w:rFonts w:ascii="Times New Roman" w:hAnsi="Times New Roman" w:cs="Times New Roman"/>
        </w:rPr>
        <w:t>Exclusion of marginalized groups (women, minorities, refugees)</w:t>
      </w:r>
    </w:p>
    <w:p w14:paraId="0CC9A1B8" w14:textId="77777777" w:rsidR="00884D00" w:rsidRDefault="00363AC9" w:rsidP="00884D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63AC9">
        <w:rPr>
          <w:rFonts w:ascii="Times New Roman" w:hAnsi="Times New Roman" w:cs="Times New Roman"/>
        </w:rPr>
        <w:t>Weak rule of law and unaccountable governance</w:t>
      </w:r>
    </w:p>
    <w:p w14:paraId="088D0364" w14:textId="63108BA2" w:rsidR="00D00A39" w:rsidRPr="00884D00" w:rsidRDefault="00000000" w:rsidP="00884D00">
      <w:pPr>
        <w:rPr>
          <w:rFonts w:ascii="Times New Roman" w:hAnsi="Times New Roman" w:cs="Times New Roman"/>
        </w:rPr>
      </w:pPr>
      <w:proofErr w:type="gramStart"/>
      <w:r w:rsidRPr="00884D00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  <w:r w:rsidR="00363AC9" w:rsidRPr="00884D00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4C7B772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The goal of JusticeAI is to make legal help accessible to every citizen, especially</w:t>
      </w:r>
    </w:p>
    <w:p w14:paraId="1CD55906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those in underserved areas. By using artificial intelligence, the platform provides</w:t>
      </w:r>
    </w:p>
    <w:p w14:paraId="3FC4EF08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simplified legal explanations, helps file RTIs or FIRs, and builds a bridge between</w:t>
      </w:r>
    </w:p>
    <w:p w14:paraId="0112D410" w14:textId="77777777" w:rsidR="00D00A39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people and institutions.</w:t>
      </w:r>
    </w:p>
    <w:p w14:paraId="5AFDFB6C" w14:textId="4D374C9D" w:rsidR="00884D00" w:rsidRPr="00E4147C" w:rsidRDefault="00884D00">
      <w:pPr>
        <w:rPr>
          <w:rFonts w:ascii="Times New Roman" w:hAnsi="Times New Roman" w:cs="Times New Roman"/>
          <w:b/>
          <w:bCs/>
          <w:i/>
          <w:iCs/>
        </w:rPr>
      </w:pPr>
      <w:r w:rsidRPr="00E4147C">
        <w:rPr>
          <w:rFonts w:ascii="Times New Roman" w:hAnsi="Times New Roman" w:cs="Times New Roman"/>
          <w:b/>
          <w:bCs/>
          <w:i/>
          <w:iCs/>
        </w:rPr>
        <w:t>“Access to justice is a right. AI just makes it reachable.”</w:t>
      </w:r>
    </w:p>
    <w:p w14:paraId="656371A6" w14:textId="77777777" w:rsidR="00363AC9" w:rsidRPr="00B14034" w:rsidRDefault="00363AC9">
      <w:pPr>
        <w:rPr>
          <w:rFonts w:ascii="Times New Roman" w:hAnsi="Times New Roman" w:cs="Times New Roman"/>
        </w:rPr>
      </w:pPr>
    </w:p>
    <w:p w14:paraId="4A5E083C" w14:textId="77777777" w:rsidR="00D00A39" w:rsidRPr="00363AC9" w:rsidRDefault="00000000">
      <w:pPr>
        <w:rPr>
          <w:rFonts w:ascii="Times New Roman" w:hAnsi="Times New Roman" w:cs="Times New Roman"/>
          <w:b/>
          <w:bCs/>
        </w:rPr>
      </w:pPr>
      <w:r w:rsidRPr="00363AC9">
        <w:rPr>
          <w:rFonts w:ascii="Times New Roman" w:hAnsi="Times New Roman" w:cs="Times New Roman"/>
          <w:b/>
          <w:bCs/>
        </w:rPr>
        <w:t>Why This Problem?</w:t>
      </w:r>
    </w:p>
    <w:p w14:paraId="146EB5E6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 xml:space="preserve">Justice is fundamental to peace and progress. Millions remain unaware of </w:t>
      </w:r>
      <w:proofErr w:type="gramStart"/>
      <w:r w:rsidRPr="00B14034">
        <w:rPr>
          <w:rFonts w:ascii="Times New Roman" w:hAnsi="Times New Roman" w:cs="Times New Roman"/>
        </w:rPr>
        <w:t>their</w:t>
      </w:r>
      <w:proofErr w:type="gramEnd"/>
    </w:p>
    <w:p w14:paraId="7644FE29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legal rights due to language, technical, and institutional barriers. This lack of</w:t>
      </w:r>
    </w:p>
    <w:p w14:paraId="66C6BDE5" w14:textId="77777777" w:rsidR="00363AC9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 xml:space="preserve">access fuels corruption, abuse, and inequality. </w:t>
      </w:r>
    </w:p>
    <w:p w14:paraId="14BBE0B3" w14:textId="6D08C757" w:rsidR="00D00A39" w:rsidRPr="00B14034" w:rsidRDefault="00000000">
      <w:pPr>
        <w:rPr>
          <w:rFonts w:ascii="Times New Roman" w:hAnsi="Times New Roman" w:cs="Times New Roman"/>
        </w:rPr>
      </w:pPr>
      <w:proofErr w:type="spellStart"/>
      <w:r w:rsidRPr="00B14034">
        <w:rPr>
          <w:rFonts w:ascii="Times New Roman" w:hAnsi="Times New Roman" w:cs="Times New Roman"/>
        </w:rPr>
        <w:t>JusticeAI</w:t>
      </w:r>
      <w:proofErr w:type="spellEnd"/>
      <w:r w:rsidRPr="00B14034">
        <w:rPr>
          <w:rFonts w:ascii="Times New Roman" w:hAnsi="Times New Roman" w:cs="Times New Roman"/>
        </w:rPr>
        <w:t xml:space="preserve"> addresses this challenge</w:t>
      </w:r>
      <w:r w:rsidR="00363AC9">
        <w:rPr>
          <w:rFonts w:ascii="Times New Roman" w:hAnsi="Times New Roman" w:cs="Times New Roman"/>
        </w:rPr>
        <w:t xml:space="preserve"> </w:t>
      </w:r>
      <w:r w:rsidRPr="00B14034">
        <w:rPr>
          <w:rFonts w:ascii="Times New Roman" w:hAnsi="Times New Roman" w:cs="Times New Roman"/>
        </w:rPr>
        <w:t>directly by providing accessible legal knowledge through technology.</w:t>
      </w:r>
    </w:p>
    <w:p w14:paraId="06A7E8D4" w14:textId="77777777" w:rsidR="00D00A39" w:rsidRDefault="00D00A39">
      <w:pPr>
        <w:rPr>
          <w:rFonts w:ascii="Times New Roman" w:hAnsi="Times New Roman" w:cs="Times New Roman"/>
        </w:rPr>
      </w:pPr>
    </w:p>
    <w:p w14:paraId="46D169DB" w14:textId="77777777" w:rsidR="004E4CE9" w:rsidRPr="00B14034" w:rsidRDefault="004E4CE9">
      <w:pPr>
        <w:rPr>
          <w:rFonts w:ascii="Times New Roman" w:hAnsi="Times New Roman" w:cs="Times New Roman"/>
        </w:rPr>
      </w:pPr>
    </w:p>
    <w:p w14:paraId="20113796" w14:textId="77777777" w:rsidR="004E4CE9" w:rsidRDefault="00000000">
      <w:pPr>
        <w:rPr>
          <w:rFonts w:ascii="Times New Roman" w:hAnsi="Times New Roman" w:cs="Times New Roman"/>
        </w:rPr>
      </w:pPr>
      <w:r w:rsidRPr="004E4CE9">
        <w:rPr>
          <w:rFonts w:ascii="Times New Roman" w:hAnsi="Times New Roman" w:cs="Times New Roman"/>
          <w:b/>
          <w:bCs/>
          <w:sz w:val="28"/>
          <w:szCs w:val="28"/>
        </w:rPr>
        <w:t>Solution:</w:t>
      </w:r>
      <w:r w:rsidRPr="00B14034">
        <w:rPr>
          <w:rFonts w:ascii="Times New Roman" w:hAnsi="Times New Roman" w:cs="Times New Roman"/>
        </w:rPr>
        <w:t xml:space="preserve"> </w:t>
      </w:r>
    </w:p>
    <w:p w14:paraId="5E9B97C5" w14:textId="40E804E9" w:rsidR="00D00A39" w:rsidRPr="00B14034" w:rsidRDefault="00000000">
      <w:pPr>
        <w:rPr>
          <w:rFonts w:ascii="Times New Roman" w:hAnsi="Times New Roman" w:cs="Times New Roman"/>
        </w:rPr>
      </w:pPr>
      <w:proofErr w:type="spellStart"/>
      <w:r w:rsidRPr="004E4CE9">
        <w:rPr>
          <w:rFonts w:ascii="Times New Roman" w:hAnsi="Times New Roman" w:cs="Times New Roman"/>
          <w:b/>
          <w:bCs/>
        </w:rPr>
        <w:t>JusticeAI</w:t>
      </w:r>
      <w:proofErr w:type="spellEnd"/>
      <w:r w:rsidRPr="004E4CE9">
        <w:rPr>
          <w:rFonts w:ascii="Times New Roman" w:hAnsi="Times New Roman" w:cs="Times New Roman"/>
          <w:b/>
          <w:bCs/>
        </w:rPr>
        <w:t xml:space="preserve"> Chatbot</w:t>
      </w:r>
    </w:p>
    <w:p w14:paraId="121A3A69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JusticeAI is a digital legal chatbot offering clear and simplified guidance on over</w:t>
      </w:r>
    </w:p>
    <w:p w14:paraId="133F7975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100 Indian laws. The chatbot assists users in understanding laws, filing RTIs or</w:t>
      </w:r>
    </w:p>
    <w:p w14:paraId="05233089" w14:textId="77777777" w:rsidR="00D00A39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FIRs, and accessing nearby institutions, all in their local language.</w:t>
      </w:r>
    </w:p>
    <w:p w14:paraId="1F447B8C" w14:textId="77777777" w:rsidR="004E4CE9" w:rsidRPr="00B14034" w:rsidRDefault="004E4CE9">
      <w:pPr>
        <w:rPr>
          <w:rFonts w:ascii="Times New Roman" w:hAnsi="Times New Roman" w:cs="Times New Roman"/>
        </w:rPr>
      </w:pPr>
    </w:p>
    <w:p w14:paraId="32099FA2" w14:textId="77777777" w:rsidR="00D00A39" w:rsidRPr="004E4CE9" w:rsidRDefault="00000000">
      <w:pPr>
        <w:rPr>
          <w:rFonts w:ascii="Times New Roman" w:hAnsi="Times New Roman" w:cs="Times New Roman"/>
          <w:b/>
          <w:bCs/>
        </w:rPr>
      </w:pPr>
      <w:r w:rsidRPr="004E4CE9">
        <w:rPr>
          <w:rFonts w:ascii="Times New Roman" w:hAnsi="Times New Roman" w:cs="Times New Roman"/>
          <w:b/>
          <w:bCs/>
        </w:rPr>
        <w:t>Key Features:</w:t>
      </w:r>
    </w:p>
    <w:p w14:paraId="363DD59B" w14:textId="17C3B7C5" w:rsidR="00D00A39" w:rsidRPr="004E4CE9" w:rsidRDefault="00000000" w:rsidP="004E4CE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E4CE9">
        <w:rPr>
          <w:rFonts w:ascii="Times New Roman" w:hAnsi="Times New Roman" w:cs="Times New Roman"/>
        </w:rPr>
        <w:t>Legal Explainer: Breaks down laws into easy modules</w:t>
      </w:r>
    </w:p>
    <w:p w14:paraId="7D386748" w14:textId="12BDFD7C" w:rsidR="00D00A39" w:rsidRPr="004E4CE9" w:rsidRDefault="00000000" w:rsidP="004E4CE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E4CE9">
        <w:rPr>
          <w:rFonts w:ascii="Times New Roman" w:hAnsi="Times New Roman" w:cs="Times New Roman"/>
        </w:rPr>
        <w:t>RTI &amp; FIR Assistance: Step-by-step guides and tools</w:t>
      </w:r>
    </w:p>
    <w:p w14:paraId="77DF3C66" w14:textId="0F43BF43" w:rsidR="00D00A39" w:rsidRPr="004E4CE9" w:rsidRDefault="00000000" w:rsidP="004E4CE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E4CE9">
        <w:rPr>
          <w:rFonts w:ascii="Times New Roman" w:hAnsi="Times New Roman" w:cs="Times New Roman"/>
        </w:rPr>
        <w:t>Vernacular Support: Covers major Indian languages</w:t>
      </w:r>
    </w:p>
    <w:p w14:paraId="4A1D1003" w14:textId="1290A56F" w:rsidR="00D00A39" w:rsidRPr="004E4CE9" w:rsidRDefault="00000000" w:rsidP="004E4CE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E4CE9">
        <w:rPr>
          <w:rFonts w:ascii="Times New Roman" w:hAnsi="Times New Roman" w:cs="Times New Roman"/>
        </w:rPr>
        <w:t>Low-Tech Compatibility: Works on low-end phones &amp; poor internet</w:t>
      </w:r>
    </w:p>
    <w:p w14:paraId="329DF989" w14:textId="77777777" w:rsidR="00884D00" w:rsidRDefault="00000000" w:rsidP="00884D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E4CE9">
        <w:rPr>
          <w:rFonts w:ascii="Times New Roman" w:hAnsi="Times New Roman" w:cs="Times New Roman"/>
        </w:rPr>
        <w:t>Civic Integration: Connects with NGOs &amp; local bodies</w:t>
      </w:r>
    </w:p>
    <w:p w14:paraId="7EAA2B38" w14:textId="0C7D010D" w:rsidR="004E4CE9" w:rsidRPr="00884D00" w:rsidRDefault="004E4CE9" w:rsidP="00884D00">
      <w:pPr>
        <w:pStyle w:val="ListParagraph"/>
        <w:jc w:val="center"/>
        <w:rPr>
          <w:rFonts w:ascii="Times New Roman" w:hAnsi="Times New Roman" w:cs="Times New Roman"/>
        </w:rPr>
      </w:pPr>
      <w:r w:rsidRPr="004E4CE9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22708667" wp14:editId="4EB699BD">
                <wp:simplePos x="0" y="0"/>
                <wp:positionH relativeFrom="column">
                  <wp:posOffset>-635000</wp:posOffset>
                </wp:positionH>
                <wp:positionV relativeFrom="paragraph">
                  <wp:posOffset>425450</wp:posOffset>
                </wp:positionV>
                <wp:extent cx="6521450" cy="7226300"/>
                <wp:effectExtent l="0" t="0" r="127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1450" cy="722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42A24" w14:textId="0ED2BDD6" w:rsidR="004E4CE9" w:rsidRDefault="004E4CE9" w:rsidP="004E4CE9">
                            <w:r>
                              <w:t>Start</w:t>
                            </w:r>
                          </w:p>
                          <w:p w14:paraId="36C18184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</w:p>
                          <w:p w14:paraId="38928802" w14:textId="77777777" w:rsidR="004E4CE9" w:rsidRDefault="004E4CE9" w:rsidP="004E4CE9">
                            <w:r>
                              <w:t>User opens JusticeAI</w:t>
                            </w:r>
                          </w:p>
                          <w:p w14:paraId="68789382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</w:p>
                          <w:p w14:paraId="74BFD9CF" w14:textId="77777777" w:rsidR="004E4CE9" w:rsidRDefault="004E4CE9" w:rsidP="004E4CE9">
                            <w:r>
                              <w:t>User asks a legal/civic question</w:t>
                            </w:r>
                          </w:p>
                          <w:p w14:paraId="7F13D680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</w:p>
                          <w:p w14:paraId="3718F9E4" w14:textId="77777777" w:rsidR="004E4CE9" w:rsidRDefault="004E4CE9" w:rsidP="004E4CE9">
                            <w:r>
                              <w:t>AI processes the query</w:t>
                            </w:r>
                          </w:p>
                          <w:p w14:paraId="54377060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</w:p>
                          <w:p w14:paraId="6DDEF6D4" w14:textId="77777777" w:rsidR="004E4CE9" w:rsidRDefault="004E4CE9" w:rsidP="004E4CE9">
                            <w:r>
                              <w:t>Is it a basic legal question?</w:t>
                            </w:r>
                          </w:p>
                          <w:p w14:paraId="1DB008B2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├──</w:t>
                            </w:r>
                            <w:r>
                              <w:rPr>
                                <w:rFonts w:hint="eastAsia"/>
                              </w:rPr>
                              <w:t xml:space="preserve"> Yes </w:t>
                            </w:r>
                            <w:r>
                              <w:rPr>
                                <w:rFonts w:hint="eastAsia"/>
                              </w:rPr>
                              <w:t>→</w:t>
                            </w:r>
                            <w:r>
                              <w:rPr>
                                <w:rFonts w:hint="eastAsia"/>
                              </w:rPr>
                              <w:t xml:space="preserve"> Provide law explanation + actionable steps</w:t>
                            </w:r>
                          </w:p>
                          <w:p w14:paraId="054A5AE0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│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</w:p>
                          <w:p w14:paraId="108CFE6C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│</w:t>
                            </w:r>
                            <w:r>
                              <w:rPr>
                                <w:rFonts w:hint="eastAsia"/>
                              </w:rPr>
                              <w:t xml:space="preserve">     Show RTI/FIR guide, links, &amp; contact info</w:t>
                            </w:r>
                          </w:p>
                          <w:p w14:paraId="0C092DCF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│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</w:p>
                          <w:p w14:paraId="572F16FE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│</w:t>
                            </w:r>
                            <w:r>
                              <w:rPr>
                                <w:rFonts w:hint="eastAsia"/>
                              </w:rPr>
                              <w:t xml:space="preserve">     User gains legal awareness &amp; next steps</w:t>
                            </w:r>
                          </w:p>
                          <w:p w14:paraId="44920256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│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</w:p>
                          <w:p w14:paraId="307084F2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│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End</w:t>
                            </w:r>
                          </w:p>
                          <w:p w14:paraId="67A8FA60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</w:p>
                          <w:p w14:paraId="589A1322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└──</w:t>
                            </w:r>
                            <w:r>
                              <w:rPr>
                                <w:rFonts w:hint="eastAsia"/>
                              </w:rPr>
                              <w:t xml:space="preserve"> No </w:t>
                            </w:r>
                            <w:r>
                              <w:rPr>
                                <w:rFonts w:hint="eastAsia"/>
                              </w:rPr>
                              <w:t>→</w:t>
                            </w:r>
                            <w:r>
                              <w:rPr>
                                <w:rFonts w:hint="eastAsia"/>
                              </w:rPr>
                              <w:t xml:space="preserve"> Escalate to human support (future roadmap)</w:t>
                            </w:r>
                          </w:p>
                          <w:p w14:paraId="29DCEC86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</w:p>
                          <w:p w14:paraId="1B6A9D1C" w14:textId="77777777" w:rsidR="004E4CE9" w:rsidRDefault="004E4CE9" w:rsidP="004E4CE9">
                            <w:r>
                              <w:t xml:space="preserve">       Assist via NGO/legal expert integration</w:t>
                            </w:r>
                          </w:p>
                          <w:p w14:paraId="6419F923" w14:textId="77777777" w:rsidR="004E4CE9" w:rsidRDefault="004E4CE9" w:rsidP="004E4CE9">
                            <w:r>
                              <w:rPr>
                                <w:rFonts w:hint="eastAsia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</w:p>
                          <w:p w14:paraId="2D7E3E83" w14:textId="6DB9DFFC" w:rsidR="004E4CE9" w:rsidRDefault="004E4CE9" w:rsidP="004E4CE9">
                            <w:r>
                              <w:t xml:space="preserve">           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70866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0pt;margin-top:33.5pt;width:513.5pt;height:569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">
                <v:textbox>
                  <w:txbxContent>
                    <w:p w14:paraId="4CB42A24" w14:textId="0ED2BDD6" w:rsidR="004E4CE9" w:rsidRDefault="004E4CE9" w:rsidP="004E4CE9">
                      <w:r>
                        <w:t>Start</w:t>
                      </w:r>
                    </w:p>
                    <w:p w14:paraId="36C18184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↓</w:t>
                      </w:r>
                    </w:p>
                    <w:p w14:paraId="38928802" w14:textId="77777777" w:rsidR="004E4CE9" w:rsidRDefault="004E4CE9" w:rsidP="004E4CE9">
                      <w:r>
                        <w:t xml:space="preserve">User opens </w:t>
                      </w:r>
                      <w:proofErr w:type="spellStart"/>
                      <w:r>
                        <w:t>JusticeAI</w:t>
                      </w:r>
                      <w:proofErr w:type="spellEnd"/>
                    </w:p>
                    <w:p w14:paraId="68789382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↓</w:t>
                      </w:r>
                    </w:p>
                    <w:p w14:paraId="74BFD9CF" w14:textId="77777777" w:rsidR="004E4CE9" w:rsidRDefault="004E4CE9" w:rsidP="004E4CE9">
                      <w:r>
                        <w:t>User asks a legal/civic question</w:t>
                      </w:r>
                    </w:p>
                    <w:p w14:paraId="7F13D680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↓</w:t>
                      </w:r>
                    </w:p>
                    <w:p w14:paraId="3718F9E4" w14:textId="77777777" w:rsidR="004E4CE9" w:rsidRDefault="004E4CE9" w:rsidP="004E4CE9">
                      <w:r>
                        <w:t>AI processes the query</w:t>
                      </w:r>
                    </w:p>
                    <w:p w14:paraId="54377060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↓</w:t>
                      </w:r>
                    </w:p>
                    <w:p w14:paraId="6DDEF6D4" w14:textId="77777777" w:rsidR="004E4CE9" w:rsidRDefault="004E4CE9" w:rsidP="004E4CE9">
                      <w:r>
                        <w:t>Is it a basic legal question?</w:t>
                      </w:r>
                    </w:p>
                    <w:p w14:paraId="1DB008B2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├──</w:t>
                      </w:r>
                      <w:r>
                        <w:rPr>
                          <w:rFonts w:hint="eastAsia"/>
                        </w:rPr>
                        <w:t xml:space="preserve"> Yes </w:t>
                      </w:r>
                      <w:r>
                        <w:rPr>
                          <w:rFonts w:hint="eastAsia"/>
                        </w:rPr>
                        <w:t>→</w:t>
                      </w:r>
                      <w:r>
                        <w:rPr>
                          <w:rFonts w:hint="eastAsia"/>
                        </w:rPr>
                        <w:t xml:space="preserve"> Provide law explanation + actionable steps</w:t>
                      </w:r>
                    </w:p>
                    <w:p w14:paraId="054A5AE0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│</w:t>
                      </w:r>
                      <w:r>
                        <w:rPr>
                          <w:rFonts w:hint="eastAsia"/>
                        </w:rPr>
                        <w:t xml:space="preserve">           </w:t>
                      </w:r>
                      <w:r>
                        <w:rPr>
                          <w:rFonts w:hint="eastAsia"/>
                        </w:rPr>
                        <w:t>↓</w:t>
                      </w:r>
                    </w:p>
                    <w:p w14:paraId="108CFE6C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│</w:t>
                      </w:r>
                      <w:r>
                        <w:rPr>
                          <w:rFonts w:hint="eastAsia"/>
                        </w:rPr>
                        <w:t xml:space="preserve">     Show RTI/FIR guide, links, &amp; contact info</w:t>
                      </w:r>
                    </w:p>
                    <w:p w14:paraId="0C092DCF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│</w:t>
                      </w:r>
                      <w:r>
                        <w:rPr>
                          <w:rFonts w:hint="eastAsia"/>
                        </w:rPr>
                        <w:t xml:space="preserve">           </w:t>
                      </w:r>
                      <w:r>
                        <w:rPr>
                          <w:rFonts w:hint="eastAsia"/>
                        </w:rPr>
                        <w:t>↓</w:t>
                      </w:r>
                    </w:p>
                    <w:p w14:paraId="572F16FE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│</w:t>
                      </w:r>
                      <w:r>
                        <w:rPr>
                          <w:rFonts w:hint="eastAsia"/>
                        </w:rPr>
                        <w:t xml:space="preserve">     User gains legal awareness &amp; next steps</w:t>
                      </w:r>
                    </w:p>
                    <w:p w14:paraId="44920256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│</w:t>
                      </w:r>
                      <w:r>
                        <w:rPr>
                          <w:rFonts w:hint="eastAsia"/>
                        </w:rPr>
                        <w:t xml:space="preserve">           </w:t>
                      </w:r>
                      <w:r>
                        <w:rPr>
                          <w:rFonts w:hint="eastAsia"/>
                        </w:rPr>
                        <w:t>↓</w:t>
                      </w:r>
                    </w:p>
                    <w:p w14:paraId="307084F2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│</w:t>
                      </w:r>
                      <w:r>
                        <w:rPr>
                          <w:rFonts w:hint="eastAsia"/>
                        </w:rPr>
                        <w:t xml:space="preserve">         End</w:t>
                      </w:r>
                    </w:p>
                    <w:p w14:paraId="67A8FA60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↓</w:t>
                      </w:r>
                    </w:p>
                    <w:p w14:paraId="589A1322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└──</w:t>
                      </w:r>
                      <w:r>
                        <w:rPr>
                          <w:rFonts w:hint="eastAsia"/>
                        </w:rPr>
                        <w:t xml:space="preserve"> No </w:t>
                      </w:r>
                      <w:r>
                        <w:rPr>
                          <w:rFonts w:hint="eastAsia"/>
                        </w:rPr>
                        <w:t>→</w:t>
                      </w:r>
                      <w:r>
                        <w:rPr>
                          <w:rFonts w:hint="eastAsia"/>
                        </w:rPr>
                        <w:t xml:space="preserve"> Escalate to human support (future roadmap)</w:t>
                      </w:r>
                    </w:p>
                    <w:p w14:paraId="29DCEC86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>↓</w:t>
                      </w:r>
                    </w:p>
                    <w:p w14:paraId="1B6A9D1C" w14:textId="77777777" w:rsidR="004E4CE9" w:rsidRDefault="004E4CE9" w:rsidP="004E4CE9">
                      <w:r>
                        <w:t xml:space="preserve">       Assist via NGO/legal expert integration</w:t>
                      </w:r>
                    </w:p>
                    <w:p w14:paraId="6419F923" w14:textId="77777777" w:rsidR="004E4CE9" w:rsidRDefault="004E4CE9" w:rsidP="004E4C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>↓</w:t>
                      </w:r>
                    </w:p>
                    <w:p w14:paraId="2D7E3E83" w14:textId="6DB9DFFC" w:rsidR="004E4CE9" w:rsidRDefault="004E4CE9" w:rsidP="004E4CE9">
                      <w:r>
                        <w:t xml:space="preserve">           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Pr="00884D00">
        <w:rPr>
          <w:rFonts w:ascii="Times New Roman" w:hAnsi="Times New Roman" w:cs="Times New Roman"/>
          <w:b/>
          <w:bCs/>
          <w:sz w:val="28"/>
          <w:szCs w:val="28"/>
        </w:rPr>
        <w:t>JusticeAI</w:t>
      </w:r>
      <w:proofErr w:type="spellEnd"/>
      <w:r w:rsidRPr="00884D00">
        <w:rPr>
          <w:rFonts w:ascii="Times New Roman" w:hAnsi="Times New Roman" w:cs="Times New Roman"/>
          <w:b/>
          <w:bCs/>
          <w:sz w:val="28"/>
          <w:szCs w:val="28"/>
        </w:rPr>
        <w:t xml:space="preserve"> Solution </w:t>
      </w:r>
      <w:proofErr w:type="gramStart"/>
      <w:r w:rsidRPr="00884D00">
        <w:rPr>
          <w:rFonts w:ascii="Times New Roman" w:hAnsi="Times New Roman" w:cs="Times New Roman"/>
          <w:b/>
          <w:bCs/>
          <w:sz w:val="28"/>
          <w:szCs w:val="28"/>
        </w:rPr>
        <w:t>Flow :</w:t>
      </w:r>
      <w:proofErr w:type="gramEnd"/>
    </w:p>
    <w:p w14:paraId="456E86E5" w14:textId="5A154FFB" w:rsidR="00D00A39" w:rsidRPr="004E4CE9" w:rsidRDefault="00000000" w:rsidP="004E4CE9">
      <w:pPr>
        <w:rPr>
          <w:rFonts w:ascii="Times New Roman" w:hAnsi="Times New Roman" w:cs="Times New Roman"/>
          <w:b/>
          <w:bCs/>
        </w:rPr>
      </w:pPr>
      <w:r w:rsidRPr="00B14034">
        <w:rPr>
          <w:rFonts w:ascii="Times New Roman" w:hAnsi="Times New Roman" w:cs="Times New Roman"/>
        </w:rPr>
        <w:t>The flowchart above depicts the overall process — from user input to legal output</w:t>
      </w:r>
    </w:p>
    <w:p w14:paraId="2357B971" w14:textId="77777777" w:rsidR="00884D00" w:rsidRDefault="00000000" w:rsidP="001F1695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— powered by NLP and structured databases.</w:t>
      </w:r>
    </w:p>
    <w:p w14:paraId="7072ED8B" w14:textId="188701C1" w:rsidR="001F1695" w:rsidRPr="001F1695" w:rsidRDefault="00884D00" w:rsidP="001F1695">
      <w:pPr>
        <w:rPr>
          <w:rFonts w:ascii="Times New Roman" w:hAnsi="Times New Roman" w:cs="Times New Roman"/>
        </w:rPr>
      </w:pPr>
      <w:r w:rsidRPr="00884D00">
        <w:rPr>
          <w:rFonts w:ascii="Times New Roman" w:hAnsi="Times New Roman" w:cs="Times New Roman"/>
          <w:noProof/>
          <w:lang w:val="en-IN"/>
        </w:rPr>
        <w:lastRenderedPageBreak/>
        <w:drawing>
          <wp:anchor distT="0" distB="0" distL="114300" distR="114300" simplePos="0" relativeHeight="251662848" behindDoc="0" locked="0" layoutInCell="1" allowOverlap="1" wp14:anchorId="31C20A1B" wp14:editId="05294827">
            <wp:simplePos x="0" y="0"/>
            <wp:positionH relativeFrom="column">
              <wp:posOffset>2463800</wp:posOffset>
            </wp:positionH>
            <wp:positionV relativeFrom="paragraph">
              <wp:posOffset>107950</wp:posOffset>
            </wp:positionV>
            <wp:extent cx="3657600" cy="1931035"/>
            <wp:effectExtent l="0" t="0" r="0" b="0"/>
            <wp:wrapThrough wrapText="bothSides">
              <wp:wrapPolygon edited="0">
                <wp:start x="0" y="0"/>
                <wp:lineTo x="0" y="21309"/>
                <wp:lineTo x="21488" y="21309"/>
                <wp:lineTo x="21488" y="0"/>
                <wp:lineTo x="0" y="0"/>
              </wp:wrapPolygon>
            </wp:wrapThrough>
            <wp:docPr id="178460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02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1695" w:rsidRPr="001F1695">
        <w:rPr>
          <w:rFonts w:ascii="Times New Roman" w:hAnsi="Times New Roman" w:cs="Times New Roman"/>
          <w:b/>
          <w:bCs/>
          <w:sz w:val="28"/>
          <w:szCs w:val="28"/>
          <w:lang w:val="en-IN"/>
        </w:rPr>
        <w:t>Modules &amp; Features:</w:t>
      </w:r>
    </w:p>
    <w:p w14:paraId="040FE430" w14:textId="4AC59236" w:rsidR="001F1695" w:rsidRPr="001F1695" w:rsidRDefault="001F1695" w:rsidP="001F169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AI Chat Interface – Interactive assistant for legal questions</w:t>
      </w:r>
    </w:p>
    <w:p w14:paraId="70B1AE1F" w14:textId="2751465D" w:rsidR="001F1695" w:rsidRPr="001F1695" w:rsidRDefault="001F1695" w:rsidP="001F169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User Intent Classification – Understand whether the user wants to:</w:t>
      </w:r>
      <w:r w:rsidR="00884D00" w:rsidRPr="00884D00">
        <w:rPr>
          <w:noProof/>
        </w:rPr>
        <w:t xml:space="preserve"> </w:t>
      </w:r>
    </w:p>
    <w:p w14:paraId="6B71CD4D" w14:textId="2B552186" w:rsidR="001F1695" w:rsidRPr="001F1695" w:rsidRDefault="001F1695" w:rsidP="001F1695">
      <w:pPr>
        <w:numPr>
          <w:ilvl w:val="1"/>
          <w:numId w:val="14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Know their rights</w:t>
      </w:r>
    </w:p>
    <w:p w14:paraId="07DDEE80" w14:textId="09A64CAD" w:rsidR="001F1695" w:rsidRPr="001F1695" w:rsidRDefault="001F1695" w:rsidP="001F1695">
      <w:pPr>
        <w:numPr>
          <w:ilvl w:val="1"/>
          <w:numId w:val="14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Report an issue</w:t>
      </w:r>
    </w:p>
    <w:p w14:paraId="68134AC9" w14:textId="265184B4" w:rsidR="001F1695" w:rsidRPr="001F1695" w:rsidRDefault="001F1695" w:rsidP="001F1695">
      <w:pPr>
        <w:numPr>
          <w:ilvl w:val="1"/>
          <w:numId w:val="14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Get legal definitions</w:t>
      </w:r>
    </w:p>
    <w:p w14:paraId="4728FA41" w14:textId="462576C8" w:rsidR="001F1695" w:rsidRPr="001F1695" w:rsidRDefault="001F1695" w:rsidP="001F169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Response Generation – Tailored responses with links, law summaries, or form guidance</w:t>
      </w:r>
    </w:p>
    <w:p w14:paraId="0A156569" w14:textId="4601989D" w:rsidR="001F1695" w:rsidRPr="001F1695" w:rsidRDefault="008E3BA3" w:rsidP="001F169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884D00">
        <w:rPr>
          <w:rFonts w:ascii="Times New Roman" w:hAnsi="Times New Roman" w:cs="Times New Roman"/>
          <w:noProof/>
          <w:lang w:val="en-IN"/>
        </w:rPr>
        <w:drawing>
          <wp:anchor distT="0" distB="0" distL="114300" distR="114300" simplePos="0" relativeHeight="251657728" behindDoc="0" locked="0" layoutInCell="1" allowOverlap="1" wp14:anchorId="23813BF1" wp14:editId="34F2B036">
            <wp:simplePos x="0" y="0"/>
            <wp:positionH relativeFrom="column">
              <wp:posOffset>2749550</wp:posOffset>
            </wp:positionH>
            <wp:positionV relativeFrom="paragraph">
              <wp:posOffset>8890</wp:posOffset>
            </wp:positionV>
            <wp:extent cx="3314700" cy="1809750"/>
            <wp:effectExtent l="0" t="0" r="0" b="0"/>
            <wp:wrapThrough wrapText="bothSides">
              <wp:wrapPolygon edited="0">
                <wp:start x="0" y="0"/>
                <wp:lineTo x="0" y="21373"/>
                <wp:lineTo x="21476" y="21373"/>
                <wp:lineTo x="21476" y="0"/>
                <wp:lineTo x="0" y="0"/>
              </wp:wrapPolygon>
            </wp:wrapThrough>
            <wp:docPr id="180219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98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1695" w:rsidRPr="001F1695">
        <w:rPr>
          <w:rFonts w:ascii="Times New Roman" w:hAnsi="Times New Roman" w:cs="Times New Roman"/>
          <w:lang w:val="en-IN"/>
        </w:rPr>
        <w:t>Project Docs Section – Concept Note, Lean Canvas, and PPT</w:t>
      </w:r>
    </w:p>
    <w:p w14:paraId="71E01FCB" w14:textId="7294800E" w:rsidR="001F1695" w:rsidRPr="001F1695" w:rsidRDefault="001F1695" w:rsidP="001F169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Team Modal – Showcasing team and roles</w:t>
      </w:r>
    </w:p>
    <w:p w14:paraId="3E30A6DB" w14:textId="77777777" w:rsidR="001F1695" w:rsidRPr="001F1695" w:rsidRDefault="001F1695" w:rsidP="001F169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Legal Help Section – Category-wise law info: Property, Education, Traffic, Corruption</w:t>
      </w:r>
    </w:p>
    <w:p w14:paraId="782A480F" w14:textId="77777777" w:rsidR="001F1695" w:rsidRDefault="001F1695" w:rsidP="001F169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B249266" w14:textId="4997BFFF" w:rsidR="001F1695" w:rsidRPr="001F1695" w:rsidRDefault="00884D00" w:rsidP="001F169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84D0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5920" behindDoc="0" locked="0" layoutInCell="1" allowOverlap="1" wp14:anchorId="54420806" wp14:editId="7D3502CC">
            <wp:simplePos x="0" y="0"/>
            <wp:positionH relativeFrom="column">
              <wp:posOffset>3917950</wp:posOffset>
            </wp:positionH>
            <wp:positionV relativeFrom="paragraph">
              <wp:posOffset>153670</wp:posOffset>
            </wp:positionV>
            <wp:extent cx="2177854" cy="3221408"/>
            <wp:effectExtent l="0" t="0" r="0" b="0"/>
            <wp:wrapThrough wrapText="bothSides">
              <wp:wrapPolygon edited="0">
                <wp:start x="0" y="0"/>
                <wp:lineTo x="0" y="21459"/>
                <wp:lineTo x="21354" y="21459"/>
                <wp:lineTo x="21354" y="0"/>
                <wp:lineTo x="0" y="0"/>
              </wp:wrapPolygon>
            </wp:wrapThrough>
            <wp:docPr id="37097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9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7854" cy="3221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1695" w:rsidRPr="001F169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AI Model </w:t>
      </w:r>
      <w:proofErr w:type="gramStart"/>
      <w:r w:rsidR="001F1695" w:rsidRPr="001F169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Workflow </w:t>
      </w:r>
      <w:r w:rsidR="001F1695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proofErr w:type="gramEnd"/>
    </w:p>
    <w:p w14:paraId="55113D14" w14:textId="1D05221D" w:rsidR="001F1695" w:rsidRPr="001F1695" w:rsidRDefault="001F1695" w:rsidP="001F1695">
      <w:p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 xml:space="preserve">We move from a </w:t>
      </w:r>
      <w:proofErr w:type="spellStart"/>
      <w:r w:rsidRPr="001F1695">
        <w:rPr>
          <w:rFonts w:ascii="Times New Roman" w:hAnsi="Times New Roman" w:cs="Times New Roman"/>
          <w:lang w:val="en-IN"/>
        </w:rPr>
        <w:t>Dialogflow</w:t>
      </w:r>
      <w:proofErr w:type="spellEnd"/>
      <w:r w:rsidRPr="001F1695">
        <w:rPr>
          <w:rFonts w:ascii="Times New Roman" w:hAnsi="Times New Roman" w:cs="Times New Roman"/>
          <w:lang w:val="en-IN"/>
        </w:rPr>
        <w:t xml:space="preserve"> GUI to a modular NLP system:</w:t>
      </w:r>
    </w:p>
    <w:p w14:paraId="116102EF" w14:textId="77777777" w:rsidR="001F1695" w:rsidRPr="001F1695" w:rsidRDefault="001F1695" w:rsidP="001F1695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Input: User query (typed/text)</w:t>
      </w:r>
    </w:p>
    <w:p w14:paraId="51BA360F" w14:textId="77777777" w:rsidR="001F1695" w:rsidRPr="001F1695" w:rsidRDefault="001F1695" w:rsidP="001F1695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 xml:space="preserve">Preprocessing: Tokenization, </w:t>
      </w:r>
      <w:proofErr w:type="spellStart"/>
      <w:r w:rsidRPr="001F1695">
        <w:rPr>
          <w:rFonts w:ascii="Times New Roman" w:hAnsi="Times New Roman" w:cs="Times New Roman"/>
          <w:lang w:val="en-IN"/>
        </w:rPr>
        <w:t>stopword</w:t>
      </w:r>
      <w:proofErr w:type="spellEnd"/>
      <w:r w:rsidRPr="001F1695">
        <w:rPr>
          <w:rFonts w:ascii="Times New Roman" w:hAnsi="Times New Roman" w:cs="Times New Roman"/>
          <w:lang w:val="en-IN"/>
        </w:rPr>
        <w:t xml:space="preserve"> removal</w:t>
      </w:r>
    </w:p>
    <w:p w14:paraId="6FB8AFDE" w14:textId="3456B31E" w:rsidR="001F1695" w:rsidRPr="001F1695" w:rsidRDefault="001F1695" w:rsidP="001F1695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Classification: Multi-label classification model (e.g., scikit-learn / fine-tuned BERT)</w:t>
      </w:r>
    </w:p>
    <w:p w14:paraId="1B3FD05C" w14:textId="3471F989" w:rsidR="001F1695" w:rsidRPr="001F1695" w:rsidRDefault="001F1695" w:rsidP="001F1695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Response Mapping: Using a rules engine + dynamic knowledge base</w:t>
      </w:r>
    </w:p>
    <w:p w14:paraId="16BE3E26" w14:textId="106D40C4" w:rsidR="001F1695" w:rsidRPr="00884D00" w:rsidRDefault="001F1695" w:rsidP="00884D00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Output: Structured legal advice, resource links, next step</w:t>
      </w:r>
      <w:r w:rsidR="00884D00">
        <w:rPr>
          <w:rFonts w:ascii="Times New Roman" w:hAnsi="Times New Roman" w:cs="Times New Roman"/>
          <w:lang w:val="en-IN"/>
        </w:rPr>
        <w:t>.</w:t>
      </w:r>
    </w:p>
    <w:p w14:paraId="6B0390B3" w14:textId="77777777" w:rsidR="008E3BA3" w:rsidRDefault="008E3B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804845" w14:textId="77777777" w:rsidR="008E3BA3" w:rsidRDefault="008E3B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6121C4" w14:textId="02D30C02" w:rsidR="00D00A39" w:rsidRPr="004E4CE9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CE9">
        <w:rPr>
          <w:rFonts w:ascii="Times New Roman" w:hAnsi="Times New Roman" w:cs="Times New Roman"/>
          <w:b/>
          <w:bCs/>
          <w:sz w:val="28"/>
          <w:szCs w:val="28"/>
        </w:rPr>
        <w:lastRenderedPageBreak/>
        <w:t>Technical Implementation</w:t>
      </w:r>
    </w:p>
    <w:p w14:paraId="06590D5C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JusticeAI uses natural language processing (NLP) and legal knowledge modules to</w:t>
      </w:r>
    </w:p>
    <w:p w14:paraId="1A835149" w14:textId="77777777" w:rsidR="004E4CE9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 xml:space="preserve">answer queries. </w:t>
      </w:r>
    </w:p>
    <w:p w14:paraId="21623BE5" w14:textId="601180B4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The chatbot is built using scalable and secure cloud infrastructure</w:t>
      </w:r>
    </w:p>
    <w:p w14:paraId="50A08B60" w14:textId="77777777" w:rsidR="00D00A39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with multilingual support and offline compatibility.</w:t>
      </w:r>
    </w:p>
    <w:p w14:paraId="2995C426" w14:textId="77777777" w:rsidR="004E4CE9" w:rsidRPr="00B14034" w:rsidRDefault="004E4CE9">
      <w:pPr>
        <w:rPr>
          <w:rFonts w:ascii="Times New Roman" w:hAnsi="Times New Roman" w:cs="Times New Roman"/>
        </w:rPr>
      </w:pPr>
    </w:p>
    <w:p w14:paraId="3A0FD1DB" w14:textId="77777777" w:rsidR="00D00A39" w:rsidRPr="004E4CE9" w:rsidRDefault="00000000">
      <w:pPr>
        <w:rPr>
          <w:rFonts w:ascii="Times New Roman" w:hAnsi="Times New Roman" w:cs="Times New Roman"/>
          <w:b/>
          <w:bCs/>
        </w:rPr>
      </w:pPr>
      <w:r w:rsidRPr="004E4CE9">
        <w:rPr>
          <w:rFonts w:ascii="Times New Roman" w:hAnsi="Times New Roman" w:cs="Times New Roman"/>
          <w:b/>
          <w:bCs/>
        </w:rPr>
        <w:t>Steps Involved:</w:t>
      </w:r>
    </w:p>
    <w:p w14:paraId="0BF296FA" w14:textId="4F9AA7AF" w:rsidR="00D00A39" w:rsidRPr="004E4CE9" w:rsidRDefault="00000000" w:rsidP="004E4CE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E4CE9">
        <w:rPr>
          <w:rFonts w:ascii="Times New Roman" w:hAnsi="Times New Roman" w:cs="Times New Roman"/>
        </w:rPr>
        <w:t>User sends query in natural language</w:t>
      </w:r>
    </w:p>
    <w:p w14:paraId="7496B52E" w14:textId="7BA4CE7A" w:rsidR="00D00A39" w:rsidRPr="004E4CE9" w:rsidRDefault="00000000" w:rsidP="004E4CE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E4CE9">
        <w:rPr>
          <w:rFonts w:ascii="Times New Roman" w:hAnsi="Times New Roman" w:cs="Times New Roman"/>
        </w:rPr>
        <w:t>NLP module interprets the intent</w:t>
      </w:r>
    </w:p>
    <w:p w14:paraId="54B1A709" w14:textId="0CC68B23" w:rsidR="00D00A39" w:rsidRPr="004E4CE9" w:rsidRDefault="00000000" w:rsidP="004E4CE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E4CE9">
        <w:rPr>
          <w:rFonts w:ascii="Times New Roman" w:hAnsi="Times New Roman" w:cs="Times New Roman"/>
        </w:rPr>
        <w:t>Knowledge base provides legal explanation</w:t>
      </w:r>
    </w:p>
    <w:p w14:paraId="02B91675" w14:textId="77777777" w:rsidR="004E4CE9" w:rsidRPr="004E4CE9" w:rsidRDefault="00000000" w:rsidP="004E4CE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E4CE9">
        <w:rPr>
          <w:rFonts w:ascii="Times New Roman" w:hAnsi="Times New Roman" w:cs="Times New Roman"/>
        </w:rPr>
        <w:t>Bot returns simplified legal steps or connects user to help</w:t>
      </w:r>
    </w:p>
    <w:p w14:paraId="4E8987B3" w14:textId="6687E2FB" w:rsidR="00D00A39" w:rsidRPr="004E4CE9" w:rsidRDefault="00000000" w:rsidP="004E4CE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E4CE9">
        <w:rPr>
          <w:rFonts w:ascii="Times New Roman" w:hAnsi="Times New Roman" w:cs="Times New Roman"/>
        </w:rPr>
        <w:t>Optional: human-in-the-loop for complex queries</w:t>
      </w:r>
    </w:p>
    <w:p w14:paraId="0D27CFFF" w14:textId="77777777" w:rsidR="00D00A39" w:rsidRDefault="00D00A39">
      <w:pPr>
        <w:rPr>
          <w:rFonts w:ascii="Times New Roman" w:hAnsi="Times New Roman" w:cs="Times New Roman"/>
        </w:rPr>
      </w:pPr>
    </w:p>
    <w:p w14:paraId="44EC018A" w14:textId="77777777" w:rsidR="004E4CE9" w:rsidRPr="00B14034" w:rsidRDefault="004E4CE9">
      <w:pPr>
        <w:rPr>
          <w:rFonts w:ascii="Times New Roman" w:hAnsi="Times New Roman" w:cs="Times New Roman"/>
        </w:rPr>
      </w:pPr>
    </w:p>
    <w:p w14:paraId="35F600F9" w14:textId="0B038428" w:rsidR="00D00A39" w:rsidRPr="004E4CE9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CE9">
        <w:rPr>
          <w:rFonts w:ascii="Times New Roman" w:hAnsi="Times New Roman" w:cs="Times New Roman"/>
          <w:b/>
          <w:bCs/>
          <w:sz w:val="28"/>
          <w:szCs w:val="28"/>
        </w:rPr>
        <w:t xml:space="preserve">Technology </w:t>
      </w:r>
      <w:proofErr w:type="gramStart"/>
      <w:r w:rsidRPr="004E4CE9">
        <w:rPr>
          <w:rFonts w:ascii="Times New Roman" w:hAnsi="Times New Roman" w:cs="Times New Roman"/>
          <w:b/>
          <w:bCs/>
          <w:sz w:val="28"/>
          <w:szCs w:val="28"/>
        </w:rPr>
        <w:t>Stack</w:t>
      </w:r>
      <w:r w:rsidR="004E4CE9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990243A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JusticeAI is built using an efficient, scalable stack to support millions of users</w:t>
      </w:r>
    </w:p>
    <w:p w14:paraId="69CAA1C1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across India. The platform emphasizes security, accessibility, and future</w:t>
      </w:r>
    </w:p>
    <w:p w14:paraId="1DAC5D68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readiness.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4503"/>
      </w:tblGrid>
      <w:tr w:rsidR="004E4CE9" w:rsidRPr="004E4CE9" w14:paraId="40F5C50F" w14:textId="77777777" w:rsidTr="004E4CE9">
        <w:trPr>
          <w:tblHeader/>
          <w:tblCellSpacing w:w="15" w:type="dxa"/>
        </w:trPr>
        <w:tc>
          <w:tcPr>
            <w:tcW w:w="2977" w:type="dxa"/>
            <w:vAlign w:val="center"/>
            <w:hideMark/>
          </w:tcPr>
          <w:p w14:paraId="361A99A3" w14:textId="77777777" w:rsidR="004E4CE9" w:rsidRPr="004E4CE9" w:rsidRDefault="004E4CE9" w:rsidP="004E4CE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E4CE9">
              <w:rPr>
                <w:rFonts w:ascii="Times New Roman" w:hAnsi="Times New Roman" w:cs="Times New Roman"/>
                <w:b/>
                <w:bCs/>
                <w:lang w:val="en-IN"/>
              </w:rPr>
              <w:t>Component</w:t>
            </w:r>
          </w:p>
        </w:tc>
        <w:tc>
          <w:tcPr>
            <w:tcW w:w="4458" w:type="dxa"/>
            <w:vAlign w:val="center"/>
            <w:hideMark/>
          </w:tcPr>
          <w:p w14:paraId="3584C13B" w14:textId="77777777" w:rsidR="004E4CE9" w:rsidRPr="004E4CE9" w:rsidRDefault="004E4CE9" w:rsidP="004E4CE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E4CE9">
              <w:rPr>
                <w:rFonts w:ascii="Times New Roman" w:hAnsi="Times New Roman" w:cs="Times New Roman"/>
                <w:b/>
                <w:bCs/>
                <w:lang w:val="en-IN"/>
              </w:rPr>
              <w:t>Technology Used</w:t>
            </w:r>
          </w:p>
        </w:tc>
      </w:tr>
      <w:tr w:rsidR="004E4CE9" w:rsidRPr="004E4CE9" w14:paraId="5A286A07" w14:textId="77777777" w:rsidTr="004E4CE9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2F959503" w14:textId="77777777" w:rsidR="004E4CE9" w:rsidRPr="004E4CE9" w:rsidRDefault="004E4CE9" w:rsidP="004E4CE9">
            <w:pPr>
              <w:rPr>
                <w:rFonts w:ascii="Times New Roman" w:hAnsi="Times New Roman" w:cs="Times New Roman"/>
                <w:lang w:val="en-IN"/>
              </w:rPr>
            </w:pPr>
            <w:r w:rsidRPr="004E4CE9">
              <w:rPr>
                <w:rFonts w:ascii="Times New Roman" w:hAnsi="Times New Roman" w:cs="Times New Roman"/>
                <w:lang w:val="en-IN"/>
              </w:rPr>
              <w:t>Frontend</w:t>
            </w:r>
          </w:p>
        </w:tc>
        <w:tc>
          <w:tcPr>
            <w:tcW w:w="4458" w:type="dxa"/>
            <w:vAlign w:val="center"/>
            <w:hideMark/>
          </w:tcPr>
          <w:p w14:paraId="18824F49" w14:textId="77777777" w:rsidR="004E4CE9" w:rsidRPr="004E4CE9" w:rsidRDefault="004E4CE9" w:rsidP="004E4CE9">
            <w:pPr>
              <w:rPr>
                <w:rFonts w:ascii="Times New Roman" w:hAnsi="Times New Roman" w:cs="Times New Roman"/>
                <w:lang w:val="en-IN"/>
              </w:rPr>
            </w:pPr>
            <w:r w:rsidRPr="004E4CE9">
              <w:rPr>
                <w:rFonts w:ascii="Times New Roman" w:hAnsi="Times New Roman" w:cs="Times New Roman"/>
                <w:lang w:val="en-IN"/>
              </w:rPr>
              <w:t>HTML, CSS, JavaScript</w:t>
            </w:r>
          </w:p>
        </w:tc>
      </w:tr>
      <w:tr w:rsidR="004E4CE9" w:rsidRPr="004E4CE9" w14:paraId="0AD2BA16" w14:textId="77777777" w:rsidTr="004E4CE9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5B786575" w14:textId="77777777" w:rsidR="004E4CE9" w:rsidRPr="004E4CE9" w:rsidRDefault="004E4CE9" w:rsidP="004E4CE9">
            <w:pPr>
              <w:rPr>
                <w:rFonts w:ascii="Times New Roman" w:hAnsi="Times New Roman" w:cs="Times New Roman"/>
                <w:lang w:val="en-IN"/>
              </w:rPr>
            </w:pPr>
            <w:r w:rsidRPr="004E4CE9">
              <w:rPr>
                <w:rFonts w:ascii="Times New Roman" w:hAnsi="Times New Roman" w:cs="Times New Roman"/>
                <w:lang w:val="en-IN"/>
              </w:rPr>
              <w:t>Backend</w:t>
            </w:r>
          </w:p>
        </w:tc>
        <w:tc>
          <w:tcPr>
            <w:tcW w:w="4458" w:type="dxa"/>
            <w:vAlign w:val="center"/>
            <w:hideMark/>
          </w:tcPr>
          <w:p w14:paraId="34D92E51" w14:textId="71CDC8A5" w:rsidR="004E4CE9" w:rsidRPr="004E4CE9" w:rsidRDefault="004E4CE9" w:rsidP="004E4CE9">
            <w:pPr>
              <w:rPr>
                <w:rFonts w:ascii="Times New Roman" w:hAnsi="Times New Roman" w:cs="Times New Roman"/>
                <w:lang w:val="en-IN"/>
              </w:rPr>
            </w:pPr>
            <w:r w:rsidRPr="004E4CE9">
              <w:rPr>
                <w:rFonts w:ascii="Times New Roman" w:hAnsi="Times New Roman" w:cs="Times New Roman"/>
                <w:lang w:val="en-IN"/>
              </w:rPr>
              <w:t>Node.js / Flask</w:t>
            </w:r>
          </w:p>
        </w:tc>
      </w:tr>
      <w:tr w:rsidR="004E4CE9" w:rsidRPr="004E4CE9" w14:paraId="45845E61" w14:textId="77777777" w:rsidTr="004E4CE9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51399D9B" w14:textId="77777777" w:rsidR="004E4CE9" w:rsidRPr="004E4CE9" w:rsidRDefault="004E4CE9" w:rsidP="004E4CE9">
            <w:pPr>
              <w:rPr>
                <w:rFonts w:ascii="Times New Roman" w:hAnsi="Times New Roman" w:cs="Times New Roman"/>
                <w:lang w:val="en-IN"/>
              </w:rPr>
            </w:pPr>
            <w:r w:rsidRPr="004E4CE9">
              <w:rPr>
                <w:rFonts w:ascii="Times New Roman" w:hAnsi="Times New Roman" w:cs="Times New Roman"/>
                <w:lang w:val="en-IN"/>
              </w:rPr>
              <w:t>AI Model</w:t>
            </w:r>
          </w:p>
        </w:tc>
        <w:tc>
          <w:tcPr>
            <w:tcW w:w="4458" w:type="dxa"/>
            <w:vAlign w:val="center"/>
            <w:hideMark/>
          </w:tcPr>
          <w:p w14:paraId="2A602551" w14:textId="77777777" w:rsidR="004E4CE9" w:rsidRPr="004E4CE9" w:rsidRDefault="004E4CE9" w:rsidP="004E4CE9">
            <w:pPr>
              <w:rPr>
                <w:rFonts w:ascii="Times New Roman" w:hAnsi="Times New Roman" w:cs="Times New Roman"/>
                <w:lang w:val="en-IN"/>
              </w:rPr>
            </w:pPr>
            <w:r w:rsidRPr="004E4CE9">
              <w:rPr>
                <w:rFonts w:ascii="Times New Roman" w:hAnsi="Times New Roman" w:cs="Times New Roman"/>
                <w:lang w:val="en-IN"/>
              </w:rPr>
              <w:t xml:space="preserve">OpenAI GPT (or </w:t>
            </w:r>
            <w:proofErr w:type="spellStart"/>
            <w:r w:rsidRPr="004E4CE9">
              <w:rPr>
                <w:rFonts w:ascii="Times New Roman" w:hAnsi="Times New Roman" w:cs="Times New Roman"/>
                <w:lang w:val="en-IN"/>
              </w:rPr>
              <w:t>Dialogflow</w:t>
            </w:r>
            <w:proofErr w:type="spellEnd"/>
            <w:r w:rsidRPr="004E4CE9">
              <w:rPr>
                <w:rFonts w:ascii="Times New Roman" w:hAnsi="Times New Roman" w:cs="Times New Roman"/>
                <w:lang w:val="en-IN"/>
              </w:rPr>
              <w:t xml:space="preserve"> CX/NLP)</w:t>
            </w:r>
          </w:p>
        </w:tc>
      </w:tr>
      <w:tr w:rsidR="004E4CE9" w:rsidRPr="004E4CE9" w14:paraId="7EC217F1" w14:textId="77777777" w:rsidTr="004E4CE9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022593CC" w14:textId="77777777" w:rsidR="004E4CE9" w:rsidRPr="004E4CE9" w:rsidRDefault="004E4CE9" w:rsidP="004E4CE9">
            <w:pPr>
              <w:rPr>
                <w:rFonts w:ascii="Times New Roman" w:hAnsi="Times New Roman" w:cs="Times New Roman"/>
                <w:lang w:val="en-IN"/>
              </w:rPr>
            </w:pPr>
            <w:r w:rsidRPr="004E4CE9">
              <w:rPr>
                <w:rFonts w:ascii="Times New Roman" w:hAnsi="Times New Roman" w:cs="Times New Roman"/>
                <w:lang w:val="en-IN"/>
              </w:rPr>
              <w:t>Hosting</w:t>
            </w:r>
          </w:p>
        </w:tc>
        <w:tc>
          <w:tcPr>
            <w:tcW w:w="4458" w:type="dxa"/>
            <w:vAlign w:val="center"/>
            <w:hideMark/>
          </w:tcPr>
          <w:p w14:paraId="76A3A371" w14:textId="7E975D45" w:rsidR="004E4CE9" w:rsidRPr="004E4CE9" w:rsidRDefault="004E4CE9" w:rsidP="004E4CE9">
            <w:pPr>
              <w:rPr>
                <w:rFonts w:ascii="Times New Roman" w:hAnsi="Times New Roman" w:cs="Times New Roman"/>
                <w:lang w:val="en-IN"/>
              </w:rPr>
            </w:pPr>
            <w:r w:rsidRPr="004E4CE9">
              <w:rPr>
                <w:rFonts w:ascii="Times New Roman" w:hAnsi="Times New Roman" w:cs="Times New Roman"/>
                <w:lang w:val="en-IN"/>
              </w:rPr>
              <w:t xml:space="preserve">GitHub Pages </w:t>
            </w:r>
          </w:p>
        </w:tc>
      </w:tr>
      <w:tr w:rsidR="004E4CE9" w:rsidRPr="004E4CE9" w14:paraId="48383269" w14:textId="77777777" w:rsidTr="004E4CE9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771D6D10" w14:textId="77777777" w:rsidR="004E4CE9" w:rsidRPr="004E4CE9" w:rsidRDefault="004E4CE9" w:rsidP="004E4CE9">
            <w:pPr>
              <w:rPr>
                <w:rFonts w:ascii="Times New Roman" w:hAnsi="Times New Roman" w:cs="Times New Roman"/>
                <w:lang w:val="en-IN"/>
              </w:rPr>
            </w:pPr>
            <w:r w:rsidRPr="004E4CE9">
              <w:rPr>
                <w:rFonts w:ascii="Times New Roman" w:hAnsi="Times New Roman" w:cs="Times New Roman"/>
                <w:lang w:val="en-IN"/>
              </w:rPr>
              <w:t>Dataset</w:t>
            </w:r>
          </w:p>
        </w:tc>
        <w:tc>
          <w:tcPr>
            <w:tcW w:w="4458" w:type="dxa"/>
            <w:vAlign w:val="center"/>
            <w:hideMark/>
          </w:tcPr>
          <w:p w14:paraId="3EEDEA09" w14:textId="77777777" w:rsidR="004E4CE9" w:rsidRPr="004E4CE9" w:rsidRDefault="004E4CE9" w:rsidP="004E4CE9">
            <w:pPr>
              <w:rPr>
                <w:rFonts w:ascii="Times New Roman" w:hAnsi="Times New Roman" w:cs="Times New Roman"/>
                <w:lang w:val="en-IN"/>
              </w:rPr>
            </w:pPr>
            <w:r w:rsidRPr="004E4CE9">
              <w:rPr>
                <w:rFonts w:ascii="Times New Roman" w:hAnsi="Times New Roman" w:cs="Times New Roman"/>
                <w:lang w:val="en-IN"/>
              </w:rPr>
              <w:t>Indian legal awareness, scraped FAQ data, simplified law explanations</w:t>
            </w:r>
          </w:p>
        </w:tc>
      </w:tr>
      <w:tr w:rsidR="004E4CE9" w:rsidRPr="004E4CE9" w14:paraId="481CDDD9" w14:textId="77777777" w:rsidTr="004E4CE9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2EF2C980" w14:textId="77777777" w:rsidR="004E4CE9" w:rsidRPr="004E4CE9" w:rsidRDefault="004E4CE9" w:rsidP="004E4CE9">
            <w:pPr>
              <w:rPr>
                <w:rFonts w:ascii="Times New Roman" w:hAnsi="Times New Roman" w:cs="Times New Roman"/>
                <w:lang w:val="en-IN"/>
              </w:rPr>
            </w:pPr>
            <w:r w:rsidRPr="004E4CE9">
              <w:rPr>
                <w:rFonts w:ascii="Times New Roman" w:hAnsi="Times New Roman" w:cs="Times New Roman"/>
                <w:lang w:val="en-IN"/>
              </w:rPr>
              <w:t>Flow Engine</w:t>
            </w:r>
          </w:p>
        </w:tc>
        <w:tc>
          <w:tcPr>
            <w:tcW w:w="4458" w:type="dxa"/>
            <w:vAlign w:val="center"/>
            <w:hideMark/>
          </w:tcPr>
          <w:p w14:paraId="332907CC" w14:textId="77777777" w:rsidR="004E4CE9" w:rsidRPr="004E4CE9" w:rsidRDefault="004E4CE9" w:rsidP="004E4CE9">
            <w:pPr>
              <w:rPr>
                <w:rFonts w:ascii="Times New Roman" w:hAnsi="Times New Roman" w:cs="Times New Roman"/>
                <w:lang w:val="en-IN"/>
              </w:rPr>
            </w:pPr>
            <w:r w:rsidRPr="004E4CE9">
              <w:rPr>
                <w:rFonts w:ascii="Times New Roman" w:hAnsi="Times New Roman" w:cs="Times New Roman"/>
                <w:lang w:val="en-IN"/>
              </w:rPr>
              <w:t>Rule-based + NLP hybrid</w:t>
            </w:r>
          </w:p>
        </w:tc>
      </w:tr>
    </w:tbl>
    <w:p w14:paraId="6B982465" w14:textId="77777777" w:rsidR="00D00A39" w:rsidRPr="00B14034" w:rsidRDefault="00D00A39">
      <w:pPr>
        <w:rPr>
          <w:rFonts w:ascii="Times New Roman" w:hAnsi="Times New Roman" w:cs="Times New Roman"/>
        </w:rPr>
      </w:pPr>
    </w:p>
    <w:p w14:paraId="4AEBDBF8" w14:textId="42BE398D" w:rsidR="00D00A39" w:rsidRPr="004E4CE9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4034">
        <w:rPr>
          <w:rFonts w:ascii="Times New Roman" w:hAnsi="Times New Roman" w:cs="Times New Roman"/>
        </w:rPr>
        <w:br w:type="page"/>
      </w:r>
      <w:r w:rsidRPr="004E4CE9">
        <w:rPr>
          <w:rFonts w:ascii="Times New Roman" w:hAnsi="Times New Roman" w:cs="Times New Roman"/>
          <w:b/>
          <w:bCs/>
          <w:sz w:val="28"/>
          <w:szCs w:val="28"/>
        </w:rPr>
        <w:lastRenderedPageBreak/>
        <w:t>Future Roadmap</w:t>
      </w:r>
      <w:r w:rsidR="004E4C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629927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JusticeAI aims to expand into multiple Indian languages and states, integrate with</w:t>
      </w:r>
    </w:p>
    <w:p w14:paraId="45F88C9D" w14:textId="77777777" w:rsidR="004E4CE9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 xml:space="preserve">e-courts, and partner with local NGOs and legal aid groups. </w:t>
      </w:r>
    </w:p>
    <w:p w14:paraId="32D9B274" w14:textId="421E63ED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It will evolve through</w:t>
      </w:r>
      <w:r w:rsidR="004E4CE9">
        <w:rPr>
          <w:rFonts w:ascii="Times New Roman" w:hAnsi="Times New Roman" w:cs="Times New Roman"/>
        </w:rPr>
        <w:t xml:space="preserve"> </w:t>
      </w:r>
      <w:r w:rsidRPr="00B14034">
        <w:rPr>
          <w:rFonts w:ascii="Times New Roman" w:hAnsi="Times New Roman" w:cs="Times New Roman"/>
        </w:rPr>
        <w:t>feedback, improving accuracy and inclusiveness.</w:t>
      </w:r>
    </w:p>
    <w:p w14:paraId="3F4B11F3" w14:textId="77777777" w:rsidR="001F1695" w:rsidRPr="001F1695" w:rsidRDefault="001F1695" w:rsidP="001F1695">
      <w:pPr>
        <w:rPr>
          <w:rFonts w:ascii="Times New Roman" w:hAnsi="Times New Roman" w:cs="Times New Roman"/>
          <w:b/>
          <w:bCs/>
          <w:lang w:val="en-IN"/>
        </w:rPr>
      </w:pPr>
      <w:r w:rsidRPr="001F1695">
        <w:rPr>
          <w:rFonts w:ascii="Times New Roman" w:hAnsi="Times New Roman" w:cs="Times New Roman"/>
          <w:b/>
          <w:bCs/>
          <w:lang w:val="en-IN"/>
        </w:rPr>
        <w:t>Future Scope:</w:t>
      </w:r>
    </w:p>
    <w:p w14:paraId="3DFC7191" w14:textId="77777777" w:rsidR="001F1695" w:rsidRPr="001F1695" w:rsidRDefault="001F1695" w:rsidP="001F16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Voice input (STT)</w:t>
      </w:r>
    </w:p>
    <w:p w14:paraId="189D9CCC" w14:textId="77777777" w:rsidR="001F1695" w:rsidRPr="001F1695" w:rsidRDefault="001F1695" w:rsidP="001F16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Language translation (Hindi, Urdu, etc.)</w:t>
      </w:r>
    </w:p>
    <w:p w14:paraId="7194FEC5" w14:textId="77777777" w:rsidR="001F1695" w:rsidRPr="001F1695" w:rsidRDefault="001F1695" w:rsidP="001F16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Legal document scanner/extractor</w:t>
      </w:r>
    </w:p>
    <w:p w14:paraId="7BFEC266" w14:textId="77777777" w:rsidR="001F1695" w:rsidRPr="001F1695" w:rsidRDefault="001F1695" w:rsidP="001F16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Lawyer chatbot handoff</w:t>
      </w:r>
    </w:p>
    <w:p w14:paraId="7774C68D" w14:textId="77777777" w:rsidR="001F1695" w:rsidRPr="001F1695" w:rsidRDefault="001F1695" w:rsidP="001F16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Integration with legal aid NGOs</w:t>
      </w:r>
    </w:p>
    <w:p w14:paraId="513033D1" w14:textId="77777777" w:rsidR="001F1695" w:rsidRDefault="001F1695" w:rsidP="001F16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380A7D" w14:textId="4A08DDC2" w:rsidR="001F1695" w:rsidRDefault="001F1695" w:rsidP="001F169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F1695">
        <w:rPr>
          <w:rFonts w:ascii="Times New Roman" w:hAnsi="Times New Roman" w:cs="Times New Roman"/>
          <w:b/>
          <w:bCs/>
          <w:sz w:val="28"/>
          <w:szCs w:val="28"/>
        </w:rPr>
        <w:t>Impact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FEB99A0" w14:textId="3FBE32FB" w:rsidR="001F1695" w:rsidRPr="001F1695" w:rsidRDefault="001F1695" w:rsidP="001F16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Immediate help for those facing injustice or confusion</w:t>
      </w:r>
    </w:p>
    <w:p w14:paraId="3C718B5B" w14:textId="2468047F" w:rsidR="001F1695" w:rsidRPr="001F1695" w:rsidRDefault="001F1695" w:rsidP="001F16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Reduced misinformation about laws</w:t>
      </w:r>
    </w:p>
    <w:p w14:paraId="6AFC0230" w14:textId="2637CCBB" w:rsidR="001F1695" w:rsidRPr="001F1695" w:rsidRDefault="001F1695" w:rsidP="001F16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Empowered youth and communities</w:t>
      </w:r>
    </w:p>
    <w:p w14:paraId="5BB0F114" w14:textId="77777777" w:rsidR="001F1695" w:rsidRDefault="001F1695" w:rsidP="001F16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1F1695">
        <w:rPr>
          <w:rFonts w:ascii="Times New Roman" w:hAnsi="Times New Roman" w:cs="Times New Roman"/>
          <w:lang w:val="en-IN"/>
        </w:rPr>
        <w:t>Potential integration with NGOs, helplines, or gov scheme</w:t>
      </w:r>
    </w:p>
    <w:p w14:paraId="68BE2C2B" w14:textId="77777777" w:rsidR="001F1695" w:rsidRDefault="001F1695" w:rsidP="001F16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184760" w14:textId="7C4B1DAB" w:rsidR="00D00A39" w:rsidRPr="001F1695" w:rsidRDefault="00000000" w:rsidP="001F169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F169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E76FA39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JusticeAI aligns with the core values of SDG 16: peace, justice, and strong</w:t>
      </w:r>
    </w:p>
    <w:p w14:paraId="356A606F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institutions. By simplifying complex laws and reaching underserved populations,</w:t>
      </w:r>
    </w:p>
    <w:p w14:paraId="4D024263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the platform represents a bold leap toward an inclusive, transparent, and</w:t>
      </w:r>
    </w:p>
    <w:p w14:paraId="6AB9B56A" w14:textId="77777777" w:rsidR="00D00A39" w:rsidRPr="00B14034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participatory legal system for all Indians. JusticeAI has the power to transform</w:t>
      </w:r>
    </w:p>
    <w:p w14:paraId="7171A176" w14:textId="77777777" w:rsidR="00D00A39" w:rsidRDefault="00000000">
      <w:pPr>
        <w:rPr>
          <w:rFonts w:ascii="Times New Roman" w:hAnsi="Times New Roman" w:cs="Times New Roman"/>
        </w:rPr>
      </w:pPr>
      <w:r w:rsidRPr="00B14034">
        <w:rPr>
          <w:rFonts w:ascii="Times New Roman" w:hAnsi="Times New Roman" w:cs="Times New Roman"/>
        </w:rPr>
        <w:t>citizens into empowered participants in their own governance and legal well-being.</w:t>
      </w:r>
    </w:p>
    <w:p w14:paraId="6AF9F0A8" w14:textId="77777777" w:rsidR="001F1695" w:rsidRDefault="001F1695">
      <w:pPr>
        <w:rPr>
          <w:rFonts w:ascii="Times New Roman" w:hAnsi="Times New Roman" w:cs="Times New Roman"/>
        </w:rPr>
      </w:pPr>
    </w:p>
    <w:p w14:paraId="5804BB8B" w14:textId="6891EC21" w:rsidR="001F1695" w:rsidRPr="001F1695" w:rsidRDefault="001F1695" w:rsidP="001F169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“</w:t>
      </w:r>
      <w:proofErr w:type="spellStart"/>
      <w:r w:rsidRPr="001F1695">
        <w:rPr>
          <w:rFonts w:ascii="Times New Roman" w:hAnsi="Times New Roman" w:cs="Times New Roman"/>
          <w:lang w:val="en-IN"/>
        </w:rPr>
        <w:t>JusticeAI</w:t>
      </w:r>
      <w:proofErr w:type="spellEnd"/>
      <w:r w:rsidRPr="001F1695">
        <w:rPr>
          <w:rFonts w:ascii="Times New Roman" w:hAnsi="Times New Roman" w:cs="Times New Roman"/>
          <w:lang w:val="en-IN"/>
        </w:rPr>
        <w:t xml:space="preserve"> is a scalable, accessible, and socially impactful solution that bridges the gap between people and legal awareness. With further development, it can become an indispensable tool for legal inclusion and empowerment.</w:t>
      </w:r>
      <w:r>
        <w:rPr>
          <w:rFonts w:ascii="Times New Roman" w:hAnsi="Times New Roman" w:cs="Times New Roman"/>
          <w:lang w:val="en-IN"/>
        </w:rPr>
        <w:t>”</w:t>
      </w:r>
    </w:p>
    <w:p w14:paraId="34329973" w14:textId="77777777" w:rsidR="001F1695" w:rsidRPr="00B14034" w:rsidRDefault="001F1695">
      <w:pPr>
        <w:rPr>
          <w:rFonts w:ascii="Times New Roman" w:hAnsi="Times New Roman" w:cs="Times New Roman"/>
        </w:rPr>
      </w:pPr>
    </w:p>
    <w:p w14:paraId="17C25A82" w14:textId="77777777" w:rsidR="00E4147C" w:rsidRDefault="001F1695">
      <w:pPr>
        <w:rPr>
          <w:rFonts w:ascii="Times New Roman" w:hAnsi="Times New Roman" w:cs="Times New Roman"/>
          <w:b/>
          <w:bCs/>
          <w:i/>
          <w:iCs/>
        </w:rPr>
      </w:pPr>
      <w:r w:rsidRPr="00E4147C">
        <w:rPr>
          <w:rFonts w:ascii="Times New Roman" w:hAnsi="Times New Roman" w:cs="Times New Roman"/>
          <w:b/>
          <w:bCs/>
          <w:i/>
          <w:iCs/>
        </w:rPr>
        <w:t>“Artificial Intelligence is not just about machines — it's about making intelligence more accessible to humanity.”</w:t>
      </w:r>
    </w:p>
    <w:p w14:paraId="09B12EFF" w14:textId="37835CE0" w:rsidR="00E4147C" w:rsidRPr="00E4147C" w:rsidRDefault="00E4147C">
      <w:pPr>
        <w:rPr>
          <w:rFonts w:ascii="Times New Roman" w:hAnsi="Times New Roman" w:cs="Times New Roman"/>
          <w:b/>
          <w:bCs/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71040" behindDoc="0" locked="0" layoutInCell="1" allowOverlap="1" wp14:anchorId="6854DE4F" wp14:editId="2055DF93">
            <wp:simplePos x="0" y="0"/>
            <wp:positionH relativeFrom="column">
              <wp:posOffset>-552450</wp:posOffset>
            </wp:positionH>
            <wp:positionV relativeFrom="paragraph">
              <wp:posOffset>463550</wp:posOffset>
            </wp:positionV>
            <wp:extent cx="6591300" cy="3707130"/>
            <wp:effectExtent l="0" t="0" r="0" b="7620"/>
            <wp:wrapThrough wrapText="bothSides">
              <wp:wrapPolygon edited="0">
                <wp:start x="0" y="0"/>
                <wp:lineTo x="0" y="21533"/>
                <wp:lineTo x="21538" y="21533"/>
                <wp:lineTo x="21538" y="0"/>
                <wp:lineTo x="0" y="0"/>
              </wp:wrapPolygon>
            </wp:wrapThrough>
            <wp:docPr id="20056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89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4D00" w:rsidRPr="00E414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4147C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proofErr w:type="gramStart"/>
      <w:r w:rsidRPr="00E4147C">
        <w:rPr>
          <w:rFonts w:ascii="Times New Roman" w:hAnsi="Times New Roman" w:cs="Times New Roman"/>
          <w:b/>
          <w:bCs/>
          <w:sz w:val="28"/>
          <w:szCs w:val="28"/>
        </w:rPr>
        <w:t>Overview :</w:t>
      </w:r>
      <w:proofErr w:type="gramEnd"/>
      <w:r w:rsidRPr="00E4147C">
        <w:rPr>
          <w:noProof/>
        </w:rPr>
        <w:t xml:space="preserve"> </w:t>
      </w:r>
    </w:p>
    <w:p w14:paraId="14750C0E" w14:textId="458EDC76" w:rsidR="00D00A39" w:rsidRPr="00B14034" w:rsidRDefault="008E3BA3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714DD682" wp14:editId="099810F3">
            <wp:simplePos x="0" y="0"/>
            <wp:positionH relativeFrom="column">
              <wp:posOffset>-635000</wp:posOffset>
            </wp:positionH>
            <wp:positionV relativeFrom="paragraph">
              <wp:posOffset>4140200</wp:posOffset>
            </wp:positionV>
            <wp:extent cx="6616700" cy="3721735"/>
            <wp:effectExtent l="0" t="0" r="0" b="0"/>
            <wp:wrapThrough wrapText="bothSides">
              <wp:wrapPolygon edited="0">
                <wp:start x="0" y="0"/>
                <wp:lineTo x="0" y="21449"/>
                <wp:lineTo x="21517" y="21449"/>
                <wp:lineTo x="21517" y="0"/>
                <wp:lineTo x="0" y="0"/>
              </wp:wrapPolygon>
            </wp:wrapThrough>
            <wp:docPr id="86073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39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00A39" w:rsidRPr="00B14034" w:rsidSect="00363AC9">
      <w:pgSz w:w="12240" w:h="15840"/>
      <w:pgMar w:top="1440" w:right="1800" w:bottom="1440" w:left="18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E3742" w14:textId="77777777" w:rsidR="00AA4DF4" w:rsidRDefault="00AA4DF4" w:rsidP="00E4147C">
      <w:pPr>
        <w:spacing w:after="0" w:line="240" w:lineRule="auto"/>
      </w:pPr>
      <w:r>
        <w:separator/>
      </w:r>
    </w:p>
  </w:endnote>
  <w:endnote w:type="continuationSeparator" w:id="0">
    <w:p w14:paraId="774CD059" w14:textId="77777777" w:rsidR="00AA4DF4" w:rsidRDefault="00AA4DF4" w:rsidP="00E41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E9B46" w14:textId="77777777" w:rsidR="00AA4DF4" w:rsidRDefault="00AA4DF4" w:rsidP="00E4147C">
      <w:pPr>
        <w:spacing w:after="0" w:line="240" w:lineRule="auto"/>
      </w:pPr>
      <w:r>
        <w:separator/>
      </w:r>
    </w:p>
  </w:footnote>
  <w:footnote w:type="continuationSeparator" w:id="0">
    <w:p w14:paraId="799BBE3C" w14:textId="77777777" w:rsidR="00AA4DF4" w:rsidRDefault="00AA4DF4" w:rsidP="00E414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D4C80"/>
    <w:multiLevelType w:val="multilevel"/>
    <w:tmpl w:val="2BC2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D351B"/>
    <w:multiLevelType w:val="multilevel"/>
    <w:tmpl w:val="01B85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7956F5"/>
    <w:multiLevelType w:val="hybridMultilevel"/>
    <w:tmpl w:val="68DA0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737D64"/>
    <w:multiLevelType w:val="multilevel"/>
    <w:tmpl w:val="5658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C1539"/>
    <w:multiLevelType w:val="hybridMultilevel"/>
    <w:tmpl w:val="9B2EB4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9508A8"/>
    <w:multiLevelType w:val="hybridMultilevel"/>
    <w:tmpl w:val="85EA0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E1503"/>
    <w:multiLevelType w:val="multilevel"/>
    <w:tmpl w:val="7BD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45FC9"/>
    <w:multiLevelType w:val="hybridMultilevel"/>
    <w:tmpl w:val="E0B29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2848E6"/>
    <w:multiLevelType w:val="hybridMultilevel"/>
    <w:tmpl w:val="A954A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573490">
    <w:abstractNumId w:val="8"/>
  </w:num>
  <w:num w:numId="2" w16cid:durableId="798109201">
    <w:abstractNumId w:val="6"/>
  </w:num>
  <w:num w:numId="3" w16cid:durableId="1817869656">
    <w:abstractNumId w:val="5"/>
  </w:num>
  <w:num w:numId="4" w16cid:durableId="1736203582">
    <w:abstractNumId w:val="4"/>
  </w:num>
  <w:num w:numId="5" w16cid:durableId="482504068">
    <w:abstractNumId w:val="7"/>
  </w:num>
  <w:num w:numId="6" w16cid:durableId="1452164533">
    <w:abstractNumId w:val="3"/>
  </w:num>
  <w:num w:numId="7" w16cid:durableId="881598593">
    <w:abstractNumId w:val="2"/>
  </w:num>
  <w:num w:numId="8" w16cid:durableId="793672153">
    <w:abstractNumId w:val="1"/>
  </w:num>
  <w:num w:numId="9" w16cid:durableId="1608268891">
    <w:abstractNumId w:val="0"/>
  </w:num>
  <w:num w:numId="10" w16cid:durableId="980965317">
    <w:abstractNumId w:val="15"/>
  </w:num>
  <w:num w:numId="11" w16cid:durableId="880435730">
    <w:abstractNumId w:val="11"/>
  </w:num>
  <w:num w:numId="12" w16cid:durableId="271058004">
    <w:abstractNumId w:val="14"/>
  </w:num>
  <w:num w:numId="13" w16cid:durableId="1664240108">
    <w:abstractNumId w:val="13"/>
  </w:num>
  <w:num w:numId="14" w16cid:durableId="265164524">
    <w:abstractNumId w:val="10"/>
  </w:num>
  <w:num w:numId="15" w16cid:durableId="31418896">
    <w:abstractNumId w:val="12"/>
  </w:num>
  <w:num w:numId="16" w16cid:durableId="12727638">
    <w:abstractNumId w:val="16"/>
  </w:num>
  <w:num w:numId="17" w16cid:durableId="1672635350">
    <w:abstractNumId w:val="17"/>
  </w:num>
  <w:num w:numId="18" w16cid:durableId="12123012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8n56Ga4Tcq0zF3ILyguTYhr7Pc65E8iByH2B2M2kvGRJHVuDNMTky+TCl6zD7l7scVOb7QiMN+R5etDR+e/qNw==" w:salt="sqKMmRvn+Q6u7pSpg56D1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3AE"/>
    <w:rsid w:val="00034616"/>
    <w:rsid w:val="0006063C"/>
    <w:rsid w:val="00121CD3"/>
    <w:rsid w:val="0015074B"/>
    <w:rsid w:val="001F1695"/>
    <w:rsid w:val="0029639D"/>
    <w:rsid w:val="002D055B"/>
    <w:rsid w:val="00326F90"/>
    <w:rsid w:val="00362EC9"/>
    <w:rsid w:val="00363AC9"/>
    <w:rsid w:val="003D13DE"/>
    <w:rsid w:val="004E4CE9"/>
    <w:rsid w:val="00884D00"/>
    <w:rsid w:val="008E3BA3"/>
    <w:rsid w:val="00A91775"/>
    <w:rsid w:val="00AA1D8D"/>
    <w:rsid w:val="00AA4DF4"/>
    <w:rsid w:val="00B14034"/>
    <w:rsid w:val="00B32930"/>
    <w:rsid w:val="00B47730"/>
    <w:rsid w:val="00CB0664"/>
    <w:rsid w:val="00D00A39"/>
    <w:rsid w:val="00E41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F6063"/>
  <w14:defaultImageDpi w14:val="300"/>
  <w15:docId w15:val="{7C70B57B-A9C0-40C0-845F-7EBE88004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995</Words>
  <Characters>5672</Characters>
  <Application>Microsoft Office Word</Application>
  <DocSecurity>8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Farhaan Husain</cp:lastModifiedBy>
  <cp:revision>2</cp:revision>
  <cp:lastPrinted>2025-08-05T20:59:00Z</cp:lastPrinted>
  <dcterms:created xsi:type="dcterms:W3CDTF">2025-08-05T21:06:00Z</dcterms:created>
  <dcterms:modified xsi:type="dcterms:W3CDTF">2025-08-05T21:06:00Z</dcterms:modified>
  <cp:category/>
</cp:coreProperties>
</file>